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CED1" w14:textId="6144AEDD" w:rsidR="00A66632" w:rsidRPr="00A66632" w:rsidRDefault="00A66632" w:rsidP="00A66632">
      <w:pPr>
        <w:jc w:val="center"/>
        <w:rPr>
          <w:rFonts w:ascii="Times New Roman" w:hAnsi="Times New Roman" w:cs="Times New Roman"/>
          <w:b/>
          <w:bCs/>
          <w:color w:val="EE0000"/>
          <w:sz w:val="32"/>
          <w:szCs w:val="32"/>
          <w:lang w:val="vi-VN"/>
        </w:rPr>
      </w:pPr>
      <w:r w:rsidRPr="00A66632">
        <w:rPr>
          <w:rFonts w:ascii="Times New Roman" w:hAnsi="Times New Roman" w:cs="Times New Roman"/>
          <w:b/>
          <w:bCs/>
          <w:color w:val="EE0000"/>
          <w:sz w:val="32"/>
          <w:szCs w:val="32"/>
          <w:lang w:val="vi-VN"/>
        </w:rPr>
        <w:t>Bài tập QLDA PM_Buổi 7</w:t>
      </w:r>
    </w:p>
    <w:p w14:paraId="7C191F7B" w14:textId="77777777" w:rsidR="00A66632" w:rsidRPr="00A66632" w:rsidRDefault="00A66632" w:rsidP="00A66632">
      <w:pPr>
        <w:rPr>
          <w:rFonts w:ascii="Times New Roman" w:hAnsi="Times New Roman" w:cs="Times New Roman"/>
          <w:sz w:val="26"/>
          <w:szCs w:val="26"/>
          <w:lang w:val="vi-VN"/>
        </w:rPr>
      </w:pPr>
      <w:r w:rsidRPr="00A66632">
        <w:rPr>
          <w:rFonts w:ascii="Times New Roman" w:hAnsi="Times New Roman" w:cs="Times New Roman"/>
          <w:b/>
          <w:bCs/>
          <w:sz w:val="26"/>
          <w:szCs w:val="26"/>
          <w:lang w:val="vi-VN"/>
        </w:rPr>
        <w:t>Tên dự án</w:t>
      </w:r>
      <w:r w:rsidRPr="00A66632">
        <w:rPr>
          <w:rFonts w:ascii="Times New Roman" w:hAnsi="Times New Roman" w:cs="Times New Roman"/>
          <w:sz w:val="26"/>
          <w:szCs w:val="26"/>
          <w:lang w:val="vi-VN"/>
        </w:rPr>
        <w:t>: Xây dựng ứng dụng phân loại sâu hại trên cây sầu riêng</w:t>
      </w:r>
    </w:p>
    <w:p w14:paraId="6AD9A67F" w14:textId="77777777" w:rsidR="00A66632" w:rsidRPr="00A66632" w:rsidRDefault="00A66632" w:rsidP="00A66632">
      <w:pPr>
        <w:rPr>
          <w:rFonts w:ascii="Times New Roman" w:hAnsi="Times New Roman" w:cs="Times New Roman"/>
          <w:sz w:val="26"/>
          <w:szCs w:val="26"/>
          <w:lang w:val="vi-VN"/>
        </w:rPr>
      </w:pPr>
      <w:r w:rsidRPr="00A66632">
        <w:rPr>
          <w:rFonts w:ascii="Times New Roman" w:hAnsi="Times New Roman" w:cs="Times New Roman"/>
          <w:sz w:val="26"/>
          <w:szCs w:val="26"/>
          <w:lang w:val="vi-VN"/>
        </w:rPr>
        <w:t>Quản lý dự án: Nguyễn Hồ Trường Tam, Đinh Ngọc Minh Khôi</w:t>
      </w:r>
    </w:p>
    <w:p w14:paraId="3AD536DF" w14:textId="53C17AF0" w:rsidR="00A66632" w:rsidRPr="00A66632" w:rsidRDefault="00A66632" w:rsidP="00A66632">
      <w:pPr>
        <w:rPr>
          <w:rFonts w:ascii="Times New Roman" w:hAnsi="Times New Roman" w:cs="Times New Roman"/>
          <w:sz w:val="26"/>
          <w:szCs w:val="26"/>
          <w:lang w:val="vi-VN"/>
        </w:rPr>
      </w:pPr>
      <w:r w:rsidRPr="00A66632">
        <w:rPr>
          <w:rFonts w:ascii="Times New Roman" w:hAnsi="Times New Roman" w:cs="Times New Roman"/>
          <w:sz w:val="26"/>
          <w:szCs w:val="26"/>
          <w:lang w:val="vi-VN"/>
        </w:rPr>
        <w:t xml:space="preserve">Nhóm dự án: Nhóm </w:t>
      </w:r>
      <w:r>
        <w:rPr>
          <w:rFonts w:ascii="Times New Roman" w:hAnsi="Times New Roman" w:cs="Times New Roman"/>
          <w:sz w:val="26"/>
          <w:szCs w:val="26"/>
          <w:lang w:val="vi-VN"/>
        </w:rPr>
        <w:t>9_CNPM2</w:t>
      </w:r>
    </w:p>
    <w:p w14:paraId="2E52DF27" w14:textId="40961C0F" w:rsidR="00641CF9" w:rsidRPr="00A66632" w:rsidRDefault="00A66632" w:rsidP="00A12AC3">
      <w:pPr>
        <w:rPr>
          <w:rFonts w:ascii="Times New Roman" w:hAnsi="Times New Roman" w:cs="Times New Roman"/>
          <w:sz w:val="26"/>
          <w:szCs w:val="26"/>
          <w:lang w:val="vi-VN"/>
        </w:rPr>
      </w:pPr>
      <w:r w:rsidRPr="00A66632">
        <w:rPr>
          <w:rFonts w:ascii="Times New Roman" w:hAnsi="Times New Roman" w:cs="Times New Roman"/>
          <w:sz w:val="26"/>
          <w:szCs w:val="26"/>
          <w:lang w:val="vi-VN"/>
        </w:rPr>
        <w:t>Thời gian bắt đầu: 31/08/2025</w:t>
      </w:r>
    </w:p>
    <w:tbl>
      <w:tblPr>
        <w:tblStyle w:val="TableGrid"/>
        <w:tblW w:w="8897" w:type="dxa"/>
        <w:tblLook w:val="04A0" w:firstRow="1" w:lastRow="0" w:firstColumn="1" w:lastColumn="0" w:noHBand="0" w:noVBand="1"/>
      </w:tblPr>
      <w:tblGrid>
        <w:gridCol w:w="4320"/>
        <w:gridCol w:w="4577"/>
      </w:tblGrid>
      <w:tr w:rsidR="00F22A98" w:rsidRPr="00F22A98" w14:paraId="7B80A407" w14:textId="77777777" w:rsidTr="00F22A98">
        <w:tc>
          <w:tcPr>
            <w:tcW w:w="8897" w:type="dxa"/>
            <w:gridSpan w:val="2"/>
          </w:tcPr>
          <w:p w14:paraId="3ACD92AC" w14:textId="77777777" w:rsidR="00F22A98" w:rsidRPr="00F22A98" w:rsidRDefault="00F22A98" w:rsidP="00A66632">
            <w:pPr>
              <w:pStyle w:val="Heading2"/>
              <w:spacing w:after="240"/>
              <w:rPr>
                <w:rFonts w:ascii="Times New Roman" w:hAnsi="Times New Roman" w:cs="Times New Roman"/>
              </w:rPr>
            </w:pPr>
            <w:r w:rsidRPr="00F22A98">
              <w:rPr>
                <w:rFonts w:ascii="Times New Roman" w:hAnsi="Times New Roman" w:cs="Times New Roman"/>
              </w:rPr>
              <w:t>1.0 THÔNG TIN DỰ ÁN</w:t>
            </w:r>
          </w:p>
        </w:tc>
      </w:tr>
      <w:tr w:rsidR="00641CF9" w:rsidRPr="00F22A98" w14:paraId="79624FBC" w14:textId="77777777" w:rsidTr="00F22A98">
        <w:tc>
          <w:tcPr>
            <w:tcW w:w="4320" w:type="dxa"/>
          </w:tcPr>
          <w:p w14:paraId="23ECB6F0" w14:textId="77777777" w:rsidR="00641CF9" w:rsidRPr="00690BA9" w:rsidRDefault="00000000">
            <w:pPr>
              <w:rPr>
                <w:rFonts w:ascii="Times New Roman" w:hAnsi="Times New Roman" w:cs="Times New Roman"/>
                <w:b/>
                <w:bCs/>
              </w:rPr>
            </w:pPr>
            <w:r w:rsidRPr="00690BA9">
              <w:rPr>
                <w:rFonts w:ascii="Times New Roman" w:hAnsi="Times New Roman" w:cs="Times New Roman"/>
                <w:b/>
                <w:bCs/>
              </w:rPr>
              <w:t>Tên dự án</w:t>
            </w:r>
          </w:p>
        </w:tc>
        <w:tc>
          <w:tcPr>
            <w:tcW w:w="4577" w:type="dxa"/>
          </w:tcPr>
          <w:p w14:paraId="4B32DD58" w14:textId="77777777" w:rsidR="00641CF9" w:rsidRPr="00F22A98" w:rsidRDefault="00000000">
            <w:pPr>
              <w:rPr>
                <w:rFonts w:ascii="Times New Roman" w:hAnsi="Times New Roman" w:cs="Times New Roman"/>
              </w:rPr>
            </w:pPr>
            <w:r w:rsidRPr="00F22A98">
              <w:rPr>
                <w:rFonts w:ascii="Times New Roman" w:hAnsi="Times New Roman" w:cs="Times New Roman"/>
              </w:rPr>
              <w:t>Xây dựng ứng dụng phân loại sâu hại trên cây sầu riêng</w:t>
            </w:r>
          </w:p>
        </w:tc>
      </w:tr>
      <w:tr w:rsidR="00641CF9" w:rsidRPr="00F22A98" w14:paraId="73319933" w14:textId="77777777" w:rsidTr="00F22A98">
        <w:tc>
          <w:tcPr>
            <w:tcW w:w="4320" w:type="dxa"/>
          </w:tcPr>
          <w:p w14:paraId="4B99C62C" w14:textId="77777777" w:rsidR="00641CF9" w:rsidRPr="00690BA9" w:rsidRDefault="00000000">
            <w:pPr>
              <w:rPr>
                <w:rFonts w:ascii="Times New Roman" w:hAnsi="Times New Roman" w:cs="Times New Roman"/>
                <w:b/>
                <w:bCs/>
              </w:rPr>
            </w:pPr>
            <w:r w:rsidRPr="00690BA9">
              <w:rPr>
                <w:rFonts w:ascii="Times New Roman" w:hAnsi="Times New Roman" w:cs="Times New Roman"/>
                <w:b/>
                <w:bCs/>
              </w:rPr>
              <w:t>Mô tả dự án</w:t>
            </w:r>
          </w:p>
        </w:tc>
        <w:tc>
          <w:tcPr>
            <w:tcW w:w="4577" w:type="dxa"/>
          </w:tcPr>
          <w:p w14:paraId="65546EF5" w14:textId="504DAC99" w:rsidR="00641CF9" w:rsidRPr="00F22A98" w:rsidRDefault="00000000">
            <w:pPr>
              <w:rPr>
                <w:rFonts w:ascii="Times New Roman" w:hAnsi="Times New Roman" w:cs="Times New Roman"/>
              </w:rPr>
            </w:pPr>
            <w:r w:rsidRPr="00F22A98">
              <w:rPr>
                <w:rFonts w:ascii="Times New Roman" w:hAnsi="Times New Roman" w:cs="Times New Roman"/>
              </w:rPr>
              <w:t>Phát triển ứng dụng di để nhận diện và phân loại sâu hại trên cây sầu riêng. Ứng dụng giúp người nông dân phát hiện sớm sâu bệnh, áp dụng biện pháp xử lý hợp lý nhằm giảm thiệt hại và nâng cao năng suất.</w:t>
            </w:r>
          </w:p>
        </w:tc>
      </w:tr>
      <w:tr w:rsidR="00641CF9" w:rsidRPr="00F22A98" w14:paraId="33913F5E" w14:textId="77777777" w:rsidTr="00F22A98">
        <w:tc>
          <w:tcPr>
            <w:tcW w:w="4320" w:type="dxa"/>
          </w:tcPr>
          <w:p w14:paraId="50CF1E74" w14:textId="77777777" w:rsidR="00641CF9" w:rsidRPr="00690BA9" w:rsidRDefault="00000000">
            <w:pPr>
              <w:rPr>
                <w:rFonts w:ascii="Times New Roman" w:hAnsi="Times New Roman" w:cs="Times New Roman"/>
                <w:b/>
                <w:bCs/>
              </w:rPr>
            </w:pPr>
            <w:r w:rsidRPr="00690BA9">
              <w:rPr>
                <w:rFonts w:ascii="Times New Roman" w:hAnsi="Times New Roman" w:cs="Times New Roman"/>
                <w:b/>
                <w:bCs/>
              </w:rPr>
              <w:t>Nhà tài trợ</w:t>
            </w:r>
          </w:p>
        </w:tc>
        <w:tc>
          <w:tcPr>
            <w:tcW w:w="4577" w:type="dxa"/>
          </w:tcPr>
          <w:p w14:paraId="34D03BC2" w14:textId="55517E05" w:rsidR="00641CF9" w:rsidRPr="00F22A98" w:rsidRDefault="00000000">
            <w:pPr>
              <w:rPr>
                <w:rFonts w:ascii="Times New Roman" w:hAnsi="Times New Roman" w:cs="Times New Roman"/>
                <w:lang w:val="vi-VN"/>
              </w:rPr>
            </w:pPr>
            <w:r w:rsidRPr="00F22A98">
              <w:rPr>
                <w:rFonts w:ascii="Times New Roman" w:hAnsi="Times New Roman" w:cs="Times New Roman"/>
              </w:rPr>
              <w:t xml:space="preserve">Khoa Công nghệ Thông tin – Trường Đại học </w:t>
            </w:r>
            <w:r w:rsidR="00F22A98">
              <w:rPr>
                <w:rFonts w:ascii="Times New Roman" w:hAnsi="Times New Roman" w:cs="Times New Roman"/>
              </w:rPr>
              <w:t>Tài</w:t>
            </w:r>
            <w:r w:rsidR="00F22A98">
              <w:rPr>
                <w:rFonts w:ascii="Times New Roman" w:hAnsi="Times New Roman" w:cs="Times New Roman"/>
                <w:lang w:val="vi-VN"/>
              </w:rPr>
              <w:t xml:space="preserve"> nguyên môi trường</w:t>
            </w:r>
          </w:p>
        </w:tc>
      </w:tr>
      <w:tr w:rsidR="00641CF9" w:rsidRPr="00F22A98" w14:paraId="28ED708D" w14:textId="77777777" w:rsidTr="00F22A98">
        <w:tc>
          <w:tcPr>
            <w:tcW w:w="4320" w:type="dxa"/>
          </w:tcPr>
          <w:p w14:paraId="6638D456" w14:textId="77777777" w:rsidR="00641CF9" w:rsidRPr="00690BA9" w:rsidRDefault="00000000">
            <w:pPr>
              <w:rPr>
                <w:rFonts w:ascii="Times New Roman" w:hAnsi="Times New Roman" w:cs="Times New Roman"/>
                <w:b/>
                <w:bCs/>
              </w:rPr>
            </w:pPr>
            <w:r w:rsidRPr="00690BA9">
              <w:rPr>
                <w:rFonts w:ascii="Times New Roman" w:hAnsi="Times New Roman" w:cs="Times New Roman"/>
                <w:b/>
                <w:bCs/>
              </w:rPr>
              <w:t>Quản lý dự án</w:t>
            </w:r>
          </w:p>
        </w:tc>
        <w:tc>
          <w:tcPr>
            <w:tcW w:w="4577" w:type="dxa"/>
          </w:tcPr>
          <w:p w14:paraId="2D36C341" w14:textId="4093DB54" w:rsidR="00641CF9" w:rsidRPr="00F22A98" w:rsidRDefault="00000000">
            <w:pPr>
              <w:rPr>
                <w:rFonts w:ascii="Times New Roman" w:hAnsi="Times New Roman" w:cs="Times New Roman"/>
              </w:rPr>
            </w:pPr>
            <w:r w:rsidRPr="00F22A98">
              <w:rPr>
                <w:rFonts w:ascii="Times New Roman" w:hAnsi="Times New Roman" w:cs="Times New Roman"/>
              </w:rPr>
              <w:t xml:space="preserve">Nguyễn Hồ Trường </w:t>
            </w:r>
            <w:r w:rsidR="00F22A98">
              <w:rPr>
                <w:rFonts w:ascii="Times New Roman" w:hAnsi="Times New Roman" w:cs="Times New Roman"/>
              </w:rPr>
              <w:t>Ta</w:t>
            </w:r>
            <w:r w:rsidRPr="00F22A98">
              <w:rPr>
                <w:rFonts w:ascii="Times New Roman" w:hAnsi="Times New Roman" w:cs="Times New Roman"/>
              </w:rPr>
              <w:t>m, Đinh Ngọc Minh Khôi</w:t>
            </w:r>
          </w:p>
        </w:tc>
      </w:tr>
      <w:tr w:rsidR="00641CF9" w:rsidRPr="00F22A98" w14:paraId="770FC98A" w14:textId="77777777" w:rsidTr="00F22A98">
        <w:tc>
          <w:tcPr>
            <w:tcW w:w="4320" w:type="dxa"/>
          </w:tcPr>
          <w:p w14:paraId="3803A631" w14:textId="77777777" w:rsidR="00641CF9" w:rsidRPr="00690BA9" w:rsidRDefault="00000000">
            <w:pPr>
              <w:rPr>
                <w:rFonts w:ascii="Times New Roman" w:hAnsi="Times New Roman" w:cs="Times New Roman"/>
                <w:b/>
                <w:bCs/>
              </w:rPr>
            </w:pPr>
            <w:r w:rsidRPr="00690BA9">
              <w:rPr>
                <w:rFonts w:ascii="Times New Roman" w:hAnsi="Times New Roman" w:cs="Times New Roman"/>
                <w:b/>
                <w:bCs/>
              </w:rPr>
              <w:t>Nhóm thực hiện</w:t>
            </w:r>
          </w:p>
        </w:tc>
        <w:tc>
          <w:tcPr>
            <w:tcW w:w="4577" w:type="dxa"/>
          </w:tcPr>
          <w:p w14:paraId="7F0B7EE3" w14:textId="1938B32F" w:rsidR="00641CF9" w:rsidRPr="00F22A98" w:rsidRDefault="00000000">
            <w:pPr>
              <w:rPr>
                <w:rFonts w:ascii="Times New Roman" w:hAnsi="Times New Roman" w:cs="Times New Roman"/>
              </w:rPr>
            </w:pPr>
            <w:r w:rsidRPr="00F22A98">
              <w:rPr>
                <w:rFonts w:ascii="Times New Roman" w:hAnsi="Times New Roman" w:cs="Times New Roman"/>
              </w:rPr>
              <w:t xml:space="preserve">Nhóm 9 – </w:t>
            </w:r>
            <w:r w:rsidR="00F22A98">
              <w:rPr>
                <w:rFonts w:ascii="Times New Roman" w:hAnsi="Times New Roman" w:cs="Times New Roman"/>
              </w:rPr>
              <w:t>CNPM2</w:t>
            </w:r>
          </w:p>
        </w:tc>
      </w:tr>
      <w:tr w:rsidR="00641CF9" w:rsidRPr="00F22A98" w14:paraId="5D4CF5C5" w14:textId="77777777" w:rsidTr="00F22A98">
        <w:tc>
          <w:tcPr>
            <w:tcW w:w="4320" w:type="dxa"/>
          </w:tcPr>
          <w:p w14:paraId="33B3B5BC" w14:textId="77777777" w:rsidR="00641CF9" w:rsidRPr="00690BA9" w:rsidRDefault="00000000">
            <w:pPr>
              <w:rPr>
                <w:rFonts w:ascii="Times New Roman" w:hAnsi="Times New Roman" w:cs="Times New Roman"/>
                <w:b/>
                <w:bCs/>
              </w:rPr>
            </w:pPr>
            <w:r w:rsidRPr="00690BA9">
              <w:rPr>
                <w:rFonts w:ascii="Times New Roman" w:hAnsi="Times New Roman" w:cs="Times New Roman"/>
                <w:b/>
                <w:bCs/>
              </w:rPr>
              <w:t>Nguồn lực sử dụng</w:t>
            </w:r>
          </w:p>
        </w:tc>
        <w:tc>
          <w:tcPr>
            <w:tcW w:w="4577" w:type="dxa"/>
          </w:tcPr>
          <w:p w14:paraId="104FB7DB" w14:textId="4BEB6DAE" w:rsidR="00641CF9" w:rsidRPr="00F22A98" w:rsidRDefault="00000000">
            <w:pPr>
              <w:rPr>
                <w:rFonts w:ascii="Times New Roman" w:hAnsi="Times New Roman" w:cs="Times New Roman"/>
              </w:rPr>
            </w:pPr>
            <w:r w:rsidRPr="00F22A98">
              <w:rPr>
                <w:rFonts w:ascii="Times New Roman" w:hAnsi="Times New Roman" w:cs="Times New Roman"/>
              </w:rPr>
              <w:t xml:space="preserve">Flutter, </w:t>
            </w:r>
            <w:r w:rsidR="00F22A98">
              <w:rPr>
                <w:rFonts w:ascii="Times New Roman" w:hAnsi="Times New Roman" w:cs="Times New Roman"/>
              </w:rPr>
              <w:t>SQl</w:t>
            </w:r>
            <w:r w:rsidR="00F22A98">
              <w:rPr>
                <w:rFonts w:ascii="Times New Roman" w:hAnsi="Times New Roman" w:cs="Times New Roman"/>
                <w:lang w:val="vi-VN"/>
              </w:rPr>
              <w:t xml:space="preserve"> Server</w:t>
            </w:r>
            <w:r w:rsidRPr="00F22A98">
              <w:rPr>
                <w:rFonts w:ascii="Times New Roman" w:hAnsi="Times New Roman" w:cs="Times New Roman"/>
              </w:rPr>
              <w:t>, Microsoft Project, VS Code</w:t>
            </w:r>
          </w:p>
        </w:tc>
      </w:tr>
    </w:tbl>
    <w:p w14:paraId="6C7D5CA8" w14:textId="2F385058" w:rsidR="00641CF9" w:rsidRDefault="00641CF9" w:rsidP="00F22A98">
      <w:pPr>
        <w:pStyle w:val="Heading2"/>
        <w:rPr>
          <w:rFonts w:ascii="Times New Roman" w:hAnsi="Times New Roman" w:cs="Times New Roman"/>
          <w:lang w:val="vi-VN"/>
        </w:rPr>
      </w:pPr>
    </w:p>
    <w:tbl>
      <w:tblPr>
        <w:tblStyle w:val="TableGrid"/>
        <w:tblW w:w="0" w:type="auto"/>
        <w:tblLook w:val="04A0" w:firstRow="1" w:lastRow="0" w:firstColumn="1" w:lastColumn="0" w:noHBand="0" w:noVBand="1"/>
      </w:tblPr>
      <w:tblGrid>
        <w:gridCol w:w="8630"/>
      </w:tblGrid>
      <w:tr w:rsidR="00F22A98" w14:paraId="10D32179" w14:textId="77777777" w:rsidTr="00F22A98">
        <w:tc>
          <w:tcPr>
            <w:tcW w:w="8856" w:type="dxa"/>
          </w:tcPr>
          <w:p w14:paraId="1E6F074E" w14:textId="77777777" w:rsidR="00F22A98" w:rsidRDefault="00F22A98" w:rsidP="00F22A98">
            <w:pPr>
              <w:pStyle w:val="Heading2"/>
              <w:rPr>
                <w:rFonts w:ascii="Times New Roman" w:hAnsi="Times New Roman" w:cs="Times New Roman"/>
                <w:lang w:val="vi-VN"/>
              </w:rPr>
            </w:pPr>
            <w:r w:rsidRPr="00F22A98">
              <w:rPr>
                <w:rFonts w:ascii="Times New Roman" w:hAnsi="Times New Roman" w:cs="Times New Roman"/>
                <w:lang w:val="vi-VN"/>
              </w:rPr>
              <w:t>2.0 CƠ SỞ HÌNH THÀNH DỰ ÁN</w:t>
            </w:r>
          </w:p>
          <w:p w14:paraId="66A987FF" w14:textId="77777777" w:rsidR="00F22A98" w:rsidRDefault="00F22A98" w:rsidP="00F22A98">
            <w:pPr>
              <w:rPr>
                <w:lang w:val="vi-VN"/>
              </w:rPr>
            </w:pPr>
          </w:p>
        </w:tc>
      </w:tr>
      <w:tr w:rsidR="00F22A98" w14:paraId="3EE548EB" w14:textId="77777777" w:rsidTr="00F22A98">
        <w:tc>
          <w:tcPr>
            <w:tcW w:w="8856" w:type="dxa"/>
          </w:tcPr>
          <w:p w14:paraId="16AD350C" w14:textId="77777777" w:rsidR="00F22A98" w:rsidRPr="00F22A98" w:rsidRDefault="00F22A98" w:rsidP="00F22A98">
            <w:pPr>
              <w:ind w:firstLine="567"/>
              <w:rPr>
                <w:lang w:val="vi-VN"/>
              </w:rPr>
            </w:pPr>
            <w:r w:rsidRPr="00F22A98">
              <w:rPr>
                <w:lang w:val="vi-VN"/>
              </w:rPr>
              <w:t>Việc quản lý và nhận biết sâu hại trên cây sầu riêng hiện nay chủ yếu dựa vào kinh nghiệm cá nhân của người nông dân, dẫn đến nhiều hạn chế trong việc nhận diện chính xác và xử lý kịp thời.</w:t>
            </w:r>
            <w:r w:rsidRPr="00F22A98">
              <w:rPr>
                <w:lang w:val="vi-VN"/>
              </w:rPr>
              <w:br/>
            </w:r>
            <w:r>
              <w:rPr>
                <w:lang w:val="vi-VN"/>
              </w:rPr>
              <w:tab/>
            </w:r>
            <w:r w:rsidRPr="00F22A98">
              <w:rPr>
                <w:lang w:val="vi-VN"/>
              </w:rPr>
              <w:t>Điều này có thể gây ra thiệt hại lớn về năng suất, chất lượng trái và chi phí sản xuất.</w:t>
            </w:r>
          </w:p>
          <w:p w14:paraId="0DD8DC0A" w14:textId="77777777" w:rsidR="00F22A98" w:rsidRPr="00F22A98" w:rsidRDefault="00F22A98" w:rsidP="00F22A98">
            <w:pPr>
              <w:ind w:firstLine="360"/>
              <w:rPr>
                <w:lang w:val="vi-VN"/>
              </w:rPr>
            </w:pPr>
            <w:r w:rsidRPr="00F22A98">
              <w:rPr>
                <w:lang w:val="vi-VN"/>
              </w:rPr>
              <w:t xml:space="preserve">Dự án </w:t>
            </w:r>
            <w:r w:rsidRPr="00F22A98">
              <w:rPr>
                <w:b/>
                <w:bCs/>
                <w:lang w:val="vi-VN"/>
              </w:rPr>
              <w:t>“Xây dựng ứng dụng phân loại sâu hại trên cây sầu riêng”</w:t>
            </w:r>
            <w:r w:rsidRPr="00F22A98">
              <w:rPr>
                <w:lang w:val="vi-VN"/>
              </w:rPr>
              <w:t xml:space="preserve"> được thực hiện nhằm đáp ứng nhu cầu thực tế đó.</w:t>
            </w:r>
            <w:r w:rsidRPr="00F22A98">
              <w:rPr>
                <w:lang w:val="vi-VN"/>
              </w:rPr>
              <w:br/>
              <w:t>Ứng dụng cho phép người dùng:</w:t>
            </w:r>
          </w:p>
          <w:p w14:paraId="537E1478" w14:textId="77777777" w:rsidR="00F22A98" w:rsidRPr="00F22A98" w:rsidRDefault="00F22A98" w:rsidP="00F22A98">
            <w:pPr>
              <w:numPr>
                <w:ilvl w:val="0"/>
                <w:numId w:val="11"/>
              </w:numPr>
              <w:rPr>
                <w:lang w:val="vi-VN"/>
              </w:rPr>
            </w:pPr>
            <w:r w:rsidRPr="00F22A98">
              <w:rPr>
                <w:lang w:val="vi-VN"/>
              </w:rPr>
              <w:t>Tra cứu thông tin về các loại sâu hại thường gặp;</w:t>
            </w:r>
          </w:p>
          <w:p w14:paraId="26E41936" w14:textId="77777777" w:rsidR="00F22A98" w:rsidRPr="00F22A98" w:rsidRDefault="00F22A98" w:rsidP="00F22A98">
            <w:pPr>
              <w:numPr>
                <w:ilvl w:val="0"/>
                <w:numId w:val="11"/>
              </w:numPr>
              <w:rPr>
                <w:lang w:val="vi-VN"/>
              </w:rPr>
            </w:pPr>
            <w:r w:rsidRPr="00F22A98">
              <w:rPr>
                <w:lang w:val="vi-VN"/>
              </w:rPr>
              <w:t>Nhận biết triệu chứng gây hại qua hình ảnh minh họa;</w:t>
            </w:r>
          </w:p>
          <w:p w14:paraId="17A7E963" w14:textId="77777777" w:rsidR="00F22A98" w:rsidRPr="00F22A98" w:rsidRDefault="00F22A98" w:rsidP="00F22A98">
            <w:pPr>
              <w:numPr>
                <w:ilvl w:val="0"/>
                <w:numId w:val="11"/>
              </w:numPr>
              <w:rPr>
                <w:lang w:val="vi-VN"/>
              </w:rPr>
            </w:pPr>
            <w:r w:rsidRPr="00F22A98">
              <w:rPr>
                <w:lang w:val="vi-VN"/>
              </w:rPr>
              <w:t>Tìm hiểu biện pháp phòng trừ hiệu quả theo hướng an toàn sinh học;</w:t>
            </w:r>
          </w:p>
          <w:p w14:paraId="1FB13A5B" w14:textId="77777777" w:rsidR="00F22A98" w:rsidRPr="00F22A98" w:rsidRDefault="00F22A98" w:rsidP="00F22A98">
            <w:pPr>
              <w:numPr>
                <w:ilvl w:val="0"/>
                <w:numId w:val="11"/>
              </w:numPr>
              <w:rPr>
                <w:lang w:val="vi-VN"/>
              </w:rPr>
            </w:pPr>
            <w:r w:rsidRPr="00F22A98">
              <w:rPr>
                <w:lang w:val="vi-VN"/>
              </w:rPr>
              <w:t>Lưu trữ, quản lý và theo dõi thông tin sâu hại theo từng thời điểm.</w:t>
            </w:r>
          </w:p>
          <w:p w14:paraId="0EB7DEA6" w14:textId="77777777" w:rsidR="00F22A98" w:rsidRDefault="00F22A98" w:rsidP="00F22A98">
            <w:pPr>
              <w:rPr>
                <w:lang w:val="vi-VN"/>
              </w:rPr>
            </w:pPr>
          </w:p>
        </w:tc>
      </w:tr>
    </w:tbl>
    <w:p w14:paraId="108799E7" w14:textId="68421D5A" w:rsidR="00641CF9" w:rsidRDefault="00641CF9" w:rsidP="00F22A98">
      <w:pPr>
        <w:spacing w:line="240" w:lineRule="auto"/>
        <w:rPr>
          <w:rFonts w:ascii="Times New Roman" w:hAnsi="Times New Roman" w:cs="Times New Roman"/>
          <w:lang w:val="vi-VN"/>
        </w:rPr>
      </w:pPr>
    </w:p>
    <w:tbl>
      <w:tblPr>
        <w:tblStyle w:val="TableGrid"/>
        <w:tblW w:w="0" w:type="auto"/>
        <w:tblLook w:val="04A0" w:firstRow="1" w:lastRow="0" w:firstColumn="1" w:lastColumn="0" w:noHBand="0" w:noVBand="1"/>
      </w:tblPr>
      <w:tblGrid>
        <w:gridCol w:w="8630"/>
      </w:tblGrid>
      <w:tr w:rsidR="00F22A98" w14:paraId="5F56B60A" w14:textId="77777777" w:rsidTr="00F22A98">
        <w:tc>
          <w:tcPr>
            <w:tcW w:w="8856" w:type="dxa"/>
          </w:tcPr>
          <w:p w14:paraId="56505856" w14:textId="77777777" w:rsidR="00F22A98" w:rsidRPr="00F22A98" w:rsidRDefault="00F22A98" w:rsidP="00F22A98">
            <w:pPr>
              <w:pStyle w:val="Heading2"/>
              <w:rPr>
                <w:rFonts w:ascii="Times New Roman" w:hAnsi="Times New Roman" w:cs="Times New Roman"/>
              </w:rPr>
            </w:pPr>
            <w:r w:rsidRPr="00F22A98">
              <w:rPr>
                <w:rFonts w:ascii="Times New Roman" w:hAnsi="Times New Roman" w:cs="Times New Roman"/>
              </w:rPr>
              <w:t>3.0 MỤC TIÊU DỰ ÁN</w:t>
            </w:r>
          </w:p>
          <w:p w14:paraId="26ECA3DA" w14:textId="77777777" w:rsidR="00F22A98" w:rsidRDefault="00F22A98">
            <w:pPr>
              <w:rPr>
                <w:rFonts w:ascii="Times New Roman" w:hAnsi="Times New Roman" w:cs="Times New Roman"/>
                <w:lang w:val="vi-VN"/>
              </w:rPr>
            </w:pPr>
          </w:p>
        </w:tc>
      </w:tr>
      <w:tr w:rsidR="00F22A98" w14:paraId="3B76BDB0" w14:textId="77777777" w:rsidTr="00F22A98">
        <w:tc>
          <w:tcPr>
            <w:tcW w:w="8856" w:type="dxa"/>
          </w:tcPr>
          <w:p w14:paraId="20FA3930" w14:textId="77777777" w:rsidR="00F22A98" w:rsidRPr="00F22A98" w:rsidRDefault="00F22A98" w:rsidP="00F22A98">
            <w:pPr>
              <w:spacing w:before="240" w:line="276" w:lineRule="auto"/>
              <w:rPr>
                <w:rFonts w:ascii="Times New Roman" w:hAnsi="Times New Roman" w:cs="Times New Roman"/>
                <w:lang w:val="vi-VN"/>
              </w:rPr>
            </w:pPr>
            <w:r w:rsidRPr="00F22A98">
              <w:rPr>
                <w:rFonts w:ascii="Times New Roman" w:hAnsi="Times New Roman" w:cs="Times New Roman"/>
                <w:lang w:val="vi-VN"/>
              </w:rPr>
              <w:t>- Xây dựng ứng dụng Flutter tích hợp AI nhận diện các loài sâu hại phổ biến trên cây sầu riêng.</w:t>
            </w:r>
          </w:p>
          <w:p w14:paraId="3A709AF7" w14:textId="77777777" w:rsidR="00F22A98" w:rsidRPr="00F22A98" w:rsidRDefault="00F22A98" w:rsidP="00F22A98">
            <w:pPr>
              <w:spacing w:before="240" w:line="276" w:lineRule="auto"/>
              <w:rPr>
                <w:rFonts w:ascii="Times New Roman" w:hAnsi="Times New Roman" w:cs="Times New Roman"/>
                <w:lang w:val="vi-VN"/>
              </w:rPr>
            </w:pPr>
            <w:r w:rsidRPr="00F22A98">
              <w:rPr>
                <w:rFonts w:ascii="Times New Roman" w:hAnsi="Times New Roman" w:cs="Times New Roman"/>
                <w:lang w:val="vi-VN"/>
              </w:rPr>
              <w:lastRenderedPageBreak/>
              <w:t>- Mức độ chính xác của mô hình đạt trên 90%.</w:t>
            </w:r>
          </w:p>
          <w:p w14:paraId="0CF5B5DF" w14:textId="77777777" w:rsidR="00F22A98" w:rsidRPr="00F22A98" w:rsidRDefault="00F22A98" w:rsidP="00F22A98">
            <w:pPr>
              <w:spacing w:before="240" w:line="276" w:lineRule="auto"/>
              <w:rPr>
                <w:rFonts w:ascii="Times New Roman" w:hAnsi="Times New Roman" w:cs="Times New Roman"/>
                <w:lang w:val="vi-VN"/>
              </w:rPr>
            </w:pPr>
            <w:r w:rsidRPr="00F22A98">
              <w:rPr>
                <w:rFonts w:ascii="Times New Roman" w:hAnsi="Times New Roman" w:cs="Times New Roman"/>
                <w:lang w:val="vi-VN"/>
              </w:rPr>
              <w:t>- Ứng dụng có giao diện thân thiện, dễ sử dụng, phù hợp với người nông dân.</w:t>
            </w:r>
          </w:p>
          <w:p w14:paraId="494EF212" w14:textId="77777777" w:rsidR="00F22A98" w:rsidRDefault="00F22A98" w:rsidP="00F22A98">
            <w:pPr>
              <w:spacing w:before="240" w:line="276" w:lineRule="auto"/>
              <w:rPr>
                <w:rFonts w:ascii="Times New Roman" w:hAnsi="Times New Roman" w:cs="Times New Roman"/>
                <w:lang w:val="vi-VN"/>
              </w:rPr>
            </w:pPr>
            <w:r w:rsidRPr="00F22A98">
              <w:rPr>
                <w:rFonts w:ascii="Times New Roman" w:hAnsi="Times New Roman" w:cs="Times New Roman"/>
                <w:lang w:val="vi-VN"/>
              </w:rPr>
              <w:t>- Tạo cơ sở dữ liệu hình ảnh phục vụ cho huấn luyện và nghiên cứu tiếp theo.</w:t>
            </w:r>
          </w:p>
          <w:p w14:paraId="1C92814A" w14:textId="77777777" w:rsidR="00F22A98" w:rsidRDefault="00F22A98">
            <w:pPr>
              <w:rPr>
                <w:rFonts w:ascii="Times New Roman" w:hAnsi="Times New Roman" w:cs="Times New Roman"/>
                <w:lang w:val="vi-VN"/>
              </w:rPr>
            </w:pPr>
          </w:p>
        </w:tc>
      </w:tr>
    </w:tbl>
    <w:p w14:paraId="09EA9CBF" w14:textId="7D7E0FAA" w:rsidR="00641CF9" w:rsidRDefault="00641CF9">
      <w:pPr>
        <w:rPr>
          <w:rFonts w:ascii="Times New Roman" w:hAnsi="Times New Roman" w:cs="Times New Roman"/>
          <w:lang w:val="vi-VN"/>
        </w:rPr>
      </w:pPr>
    </w:p>
    <w:tbl>
      <w:tblPr>
        <w:tblStyle w:val="TableGrid"/>
        <w:tblW w:w="0" w:type="auto"/>
        <w:tblLook w:val="04A0" w:firstRow="1" w:lastRow="0" w:firstColumn="1" w:lastColumn="0" w:noHBand="0" w:noVBand="1"/>
      </w:tblPr>
      <w:tblGrid>
        <w:gridCol w:w="8630"/>
      </w:tblGrid>
      <w:tr w:rsidR="00F22A98" w14:paraId="2C2138BB" w14:textId="77777777" w:rsidTr="00F22A98">
        <w:tc>
          <w:tcPr>
            <w:tcW w:w="8856" w:type="dxa"/>
          </w:tcPr>
          <w:p w14:paraId="53DC400E" w14:textId="77777777" w:rsidR="00F22A98" w:rsidRPr="00F22A98" w:rsidRDefault="00F22A98" w:rsidP="00F22A98">
            <w:pPr>
              <w:pStyle w:val="Heading2"/>
              <w:rPr>
                <w:rFonts w:ascii="Times New Roman" w:hAnsi="Times New Roman" w:cs="Times New Roman"/>
              </w:rPr>
            </w:pPr>
            <w:r w:rsidRPr="00F22A98">
              <w:rPr>
                <w:rFonts w:ascii="Times New Roman" w:hAnsi="Times New Roman" w:cs="Times New Roman"/>
              </w:rPr>
              <w:t>4.0 PHẠM VI DỰ ÁN</w:t>
            </w:r>
          </w:p>
          <w:p w14:paraId="7622B25B" w14:textId="77777777" w:rsidR="00F22A98" w:rsidRDefault="00F22A98">
            <w:pPr>
              <w:rPr>
                <w:rFonts w:ascii="Times New Roman" w:hAnsi="Times New Roman" w:cs="Times New Roman"/>
                <w:lang w:val="vi-VN"/>
              </w:rPr>
            </w:pPr>
          </w:p>
        </w:tc>
      </w:tr>
      <w:tr w:rsidR="00F22A98" w14:paraId="7EA7374E" w14:textId="77777777" w:rsidTr="00F22A98">
        <w:tc>
          <w:tcPr>
            <w:tcW w:w="8856" w:type="dxa"/>
          </w:tcPr>
          <w:p w14:paraId="48CAD9AF" w14:textId="2328ACBA" w:rsidR="00163C28" w:rsidRPr="00163C28" w:rsidRDefault="00163C28" w:rsidP="00163C28">
            <w:pPr>
              <w:pStyle w:val="ListParagraph"/>
              <w:numPr>
                <w:ilvl w:val="0"/>
                <w:numId w:val="12"/>
              </w:numPr>
              <w:spacing w:line="360" w:lineRule="auto"/>
              <w:ind w:left="284" w:hanging="284"/>
              <w:rPr>
                <w:rFonts w:ascii="Times New Roman" w:hAnsi="Times New Roman" w:cs="Times New Roman"/>
                <w:lang w:val="vi-VN"/>
              </w:rPr>
            </w:pPr>
            <w:r w:rsidRPr="00163C28">
              <w:rPr>
                <w:rFonts w:ascii="Times New Roman" w:hAnsi="Times New Roman" w:cs="Times New Roman"/>
                <w:lang w:val="vi-VN"/>
              </w:rPr>
              <w:t xml:space="preserve">Bao gồm: thu thập dữ liệu/ảnh; API; UI nhập liệu; tài liệu hướng dẫn. </w:t>
            </w:r>
          </w:p>
          <w:p w14:paraId="118D35E6" w14:textId="5D96D033" w:rsidR="00163C28" w:rsidRDefault="00163C28" w:rsidP="00163C28">
            <w:pPr>
              <w:pStyle w:val="ListParagraph"/>
              <w:numPr>
                <w:ilvl w:val="0"/>
                <w:numId w:val="12"/>
              </w:numPr>
              <w:spacing w:line="360" w:lineRule="auto"/>
              <w:ind w:left="284" w:hanging="284"/>
              <w:rPr>
                <w:rFonts w:ascii="Times New Roman" w:hAnsi="Times New Roman" w:cs="Times New Roman"/>
                <w:lang w:val="vi-VN"/>
              </w:rPr>
            </w:pPr>
            <w:r w:rsidRPr="00163C28">
              <w:rPr>
                <w:rFonts w:ascii="Times New Roman" w:hAnsi="Times New Roman" w:cs="Times New Roman"/>
                <w:lang w:val="vi-VN"/>
              </w:rPr>
              <w:t xml:space="preserve">Giống: Ri6, </w:t>
            </w:r>
            <w:r>
              <w:rPr>
                <w:rFonts w:ascii="Times New Roman" w:hAnsi="Times New Roman" w:cs="Times New Roman"/>
                <w:lang w:val="vi-VN"/>
              </w:rPr>
              <w:t>Monthong,Dona, Musa King,..</w:t>
            </w:r>
          </w:p>
          <w:p w14:paraId="14552ACC" w14:textId="0A4198BD" w:rsidR="00163C28" w:rsidRPr="00163C28" w:rsidRDefault="00163C28" w:rsidP="00163C28">
            <w:pPr>
              <w:pStyle w:val="ListParagraph"/>
              <w:numPr>
                <w:ilvl w:val="0"/>
                <w:numId w:val="12"/>
              </w:numPr>
              <w:spacing w:line="360" w:lineRule="auto"/>
              <w:ind w:left="284" w:hanging="284"/>
              <w:rPr>
                <w:rFonts w:ascii="Times New Roman" w:hAnsi="Times New Roman" w:cs="Times New Roman"/>
                <w:lang w:val="vi-VN"/>
              </w:rPr>
            </w:pPr>
            <w:r w:rsidRPr="00163C28">
              <w:rPr>
                <w:rFonts w:ascii="Times New Roman" w:hAnsi="Times New Roman" w:cs="Times New Roman"/>
                <w:lang w:val="vi-VN"/>
              </w:rPr>
              <w:t xml:space="preserve">Tình trạng: khỏe/thiếu dinh dưỡng/dấu sâu hại thường gặp. </w:t>
            </w:r>
          </w:p>
          <w:p w14:paraId="118A3886" w14:textId="0A77E577" w:rsidR="00F22A98" w:rsidRPr="00163C28" w:rsidRDefault="00163C28" w:rsidP="00163C28">
            <w:pPr>
              <w:pStyle w:val="ListParagraph"/>
              <w:numPr>
                <w:ilvl w:val="0"/>
                <w:numId w:val="12"/>
              </w:numPr>
              <w:spacing w:after="200" w:line="360" w:lineRule="auto"/>
              <w:ind w:left="284" w:hanging="284"/>
              <w:rPr>
                <w:rFonts w:ascii="Times New Roman" w:hAnsi="Times New Roman" w:cs="Times New Roman"/>
                <w:lang w:val="vi-VN"/>
              </w:rPr>
            </w:pPr>
            <w:r w:rsidRPr="00163C28">
              <w:rPr>
                <w:rFonts w:ascii="Times New Roman" w:hAnsi="Times New Roman" w:cs="Times New Roman"/>
              </w:rPr>
              <w:t>Yêu cầu tương thích mobile và hạ tầng on</w:t>
            </w:r>
            <w:r w:rsidRPr="00163C28">
              <w:rPr>
                <w:rFonts w:ascii="Times New Roman" w:hAnsi="Times New Roman" w:cs="Times New Roman"/>
              </w:rPr>
              <w:noBreakHyphen/>
              <w:t>prem hoặc cloud.</w:t>
            </w:r>
          </w:p>
        </w:tc>
      </w:tr>
    </w:tbl>
    <w:p w14:paraId="60E77D14" w14:textId="77777777" w:rsidR="00F22A98" w:rsidRPr="00F22A98" w:rsidRDefault="00F22A98">
      <w:pPr>
        <w:rPr>
          <w:rFonts w:ascii="Times New Roman" w:hAnsi="Times New Roman" w:cs="Times New Roman"/>
          <w:lang w:val="vi-VN"/>
        </w:rPr>
      </w:pPr>
    </w:p>
    <w:tbl>
      <w:tblPr>
        <w:tblStyle w:val="TableGrid"/>
        <w:tblW w:w="8897" w:type="dxa"/>
        <w:tblLook w:val="04A0" w:firstRow="1" w:lastRow="0" w:firstColumn="1" w:lastColumn="0" w:noHBand="0" w:noVBand="1"/>
      </w:tblPr>
      <w:tblGrid>
        <w:gridCol w:w="4320"/>
        <w:gridCol w:w="4577"/>
      </w:tblGrid>
      <w:tr w:rsidR="00163C28" w:rsidRPr="00163C28" w14:paraId="0E827791" w14:textId="77777777" w:rsidTr="00163C28">
        <w:tc>
          <w:tcPr>
            <w:tcW w:w="8897" w:type="dxa"/>
            <w:gridSpan w:val="2"/>
          </w:tcPr>
          <w:p w14:paraId="47D69798" w14:textId="77777777" w:rsidR="00163C28" w:rsidRPr="00163C28" w:rsidRDefault="00163C28" w:rsidP="00A12AC3">
            <w:pPr>
              <w:pStyle w:val="Heading2"/>
              <w:spacing w:after="240"/>
              <w:rPr>
                <w:rFonts w:ascii="Times New Roman" w:hAnsi="Times New Roman" w:cs="Times New Roman"/>
                <w:lang w:val="vi-VN"/>
              </w:rPr>
            </w:pPr>
            <w:r w:rsidRPr="00163C28">
              <w:rPr>
                <w:rFonts w:ascii="Times New Roman" w:hAnsi="Times New Roman" w:cs="Times New Roman"/>
                <w:lang w:val="vi-VN"/>
              </w:rPr>
              <w:t>5.0 CÁC KẾT QUẢ BÀN GIAO CHÍNH</w:t>
            </w:r>
          </w:p>
        </w:tc>
      </w:tr>
      <w:tr w:rsidR="00EB00F9" w:rsidRPr="00F22A98" w14:paraId="6E6ADB26" w14:textId="77777777" w:rsidTr="00A32861">
        <w:tc>
          <w:tcPr>
            <w:tcW w:w="4320" w:type="dxa"/>
            <w:vAlign w:val="center"/>
          </w:tcPr>
          <w:p w14:paraId="41EA2848" w14:textId="26183DFD" w:rsidR="00EB00F9" w:rsidRPr="00163C28" w:rsidRDefault="00EB00F9" w:rsidP="00A66632">
            <w:pPr>
              <w:spacing w:before="240" w:line="360" w:lineRule="auto"/>
              <w:jc w:val="center"/>
              <w:rPr>
                <w:rFonts w:ascii="Times New Roman" w:hAnsi="Times New Roman" w:cs="Times New Roman"/>
                <w:lang w:val="vi-VN"/>
              </w:rPr>
            </w:pPr>
            <w:r>
              <w:rPr>
                <w:rStyle w:val="Strong"/>
              </w:rPr>
              <w:t>Tên sản phẩm</w:t>
            </w:r>
          </w:p>
        </w:tc>
        <w:tc>
          <w:tcPr>
            <w:tcW w:w="4577" w:type="dxa"/>
            <w:vAlign w:val="center"/>
          </w:tcPr>
          <w:p w14:paraId="4F18330A" w14:textId="54E86714" w:rsidR="00EB00F9" w:rsidRPr="00F22A98" w:rsidRDefault="00EB00F9" w:rsidP="00A66632">
            <w:pPr>
              <w:spacing w:before="240" w:line="360" w:lineRule="auto"/>
              <w:jc w:val="center"/>
              <w:rPr>
                <w:rFonts w:ascii="Times New Roman" w:hAnsi="Times New Roman" w:cs="Times New Roman"/>
              </w:rPr>
            </w:pPr>
            <w:r>
              <w:rPr>
                <w:rStyle w:val="Strong"/>
              </w:rPr>
              <w:t>Mô tả</w:t>
            </w:r>
          </w:p>
        </w:tc>
      </w:tr>
      <w:tr w:rsidR="00EB00F9" w:rsidRPr="00F22A98" w14:paraId="4335C770" w14:textId="77777777" w:rsidTr="00A32861">
        <w:tc>
          <w:tcPr>
            <w:tcW w:w="4320" w:type="dxa"/>
            <w:vAlign w:val="center"/>
          </w:tcPr>
          <w:p w14:paraId="14663CD0" w14:textId="635E3C87" w:rsidR="00EB00F9" w:rsidRPr="00F22A98" w:rsidRDefault="00EB00F9" w:rsidP="00AA2117">
            <w:pPr>
              <w:spacing w:before="240" w:line="276" w:lineRule="auto"/>
              <w:rPr>
                <w:rFonts w:ascii="Times New Roman" w:hAnsi="Times New Roman" w:cs="Times New Roman"/>
              </w:rPr>
            </w:pPr>
            <w:r>
              <w:rPr>
                <w:rStyle w:val="Strong"/>
              </w:rPr>
              <w:t>Ứng dụng Flutter</w:t>
            </w:r>
          </w:p>
        </w:tc>
        <w:tc>
          <w:tcPr>
            <w:tcW w:w="4577" w:type="dxa"/>
            <w:vAlign w:val="center"/>
          </w:tcPr>
          <w:p w14:paraId="3137C2B8" w14:textId="3DD268FA" w:rsidR="00EB00F9" w:rsidRPr="00F22A98" w:rsidRDefault="00EB00F9" w:rsidP="00AA2117">
            <w:pPr>
              <w:spacing w:before="240" w:line="276" w:lineRule="auto"/>
              <w:rPr>
                <w:rFonts w:ascii="Times New Roman" w:hAnsi="Times New Roman" w:cs="Times New Roman"/>
              </w:rPr>
            </w:pPr>
            <w:r>
              <w:t>Ứng dụng được xây dựng bằng Flutter, chạy trên nền tảng Android và Windows, hỗ trợ tra cứu và phân loại sâu hại trên cây sầu riêng.</w:t>
            </w:r>
          </w:p>
        </w:tc>
      </w:tr>
      <w:tr w:rsidR="00EB00F9" w:rsidRPr="00F22A98" w14:paraId="3961D077" w14:textId="77777777" w:rsidTr="00A32861">
        <w:tc>
          <w:tcPr>
            <w:tcW w:w="4320" w:type="dxa"/>
            <w:vAlign w:val="center"/>
          </w:tcPr>
          <w:p w14:paraId="0130EF2E" w14:textId="6BEA2CD7" w:rsidR="00EB00F9" w:rsidRPr="00F22A98" w:rsidRDefault="00EB00F9" w:rsidP="00AA2117">
            <w:pPr>
              <w:spacing w:before="240" w:line="276" w:lineRule="auto"/>
              <w:rPr>
                <w:rFonts w:ascii="Times New Roman" w:hAnsi="Times New Roman" w:cs="Times New Roman"/>
              </w:rPr>
            </w:pPr>
            <w:r>
              <w:rPr>
                <w:rStyle w:val="Strong"/>
              </w:rPr>
              <w:t>Cơ sở dữ liệu (Database)</w:t>
            </w:r>
          </w:p>
        </w:tc>
        <w:tc>
          <w:tcPr>
            <w:tcW w:w="4577" w:type="dxa"/>
            <w:vAlign w:val="center"/>
          </w:tcPr>
          <w:p w14:paraId="4D5462DF" w14:textId="22B8863E" w:rsidR="00EB00F9" w:rsidRPr="00F22A98" w:rsidRDefault="00EB00F9" w:rsidP="00AA2117">
            <w:pPr>
              <w:spacing w:before="240" w:line="276" w:lineRule="auto"/>
              <w:rPr>
                <w:rFonts w:ascii="Times New Roman" w:hAnsi="Times New Roman" w:cs="Times New Roman"/>
              </w:rPr>
            </w:pPr>
            <w:r>
              <w:t>Hệ thống dữ liệu về các loại sâu hại, hình ảnh minh họa, triệu chứng và biện pháp phòng trừ.</w:t>
            </w:r>
          </w:p>
        </w:tc>
      </w:tr>
      <w:tr w:rsidR="00EB00F9" w:rsidRPr="00F22A98" w14:paraId="3FB80859" w14:textId="77777777" w:rsidTr="00A32861">
        <w:tc>
          <w:tcPr>
            <w:tcW w:w="4320" w:type="dxa"/>
            <w:vAlign w:val="center"/>
          </w:tcPr>
          <w:p w14:paraId="78874729" w14:textId="2DA16CC5" w:rsidR="00EB00F9" w:rsidRPr="00F22A98" w:rsidRDefault="00EB00F9" w:rsidP="00AA2117">
            <w:pPr>
              <w:spacing w:before="240" w:line="276" w:lineRule="auto"/>
              <w:rPr>
                <w:rFonts w:ascii="Times New Roman" w:hAnsi="Times New Roman" w:cs="Times New Roman"/>
              </w:rPr>
            </w:pPr>
            <w:r>
              <w:rPr>
                <w:rStyle w:val="Strong"/>
              </w:rPr>
              <w:t>Giao diện người dùng (UI/UX)</w:t>
            </w:r>
          </w:p>
        </w:tc>
        <w:tc>
          <w:tcPr>
            <w:tcW w:w="4577" w:type="dxa"/>
            <w:vAlign w:val="center"/>
          </w:tcPr>
          <w:p w14:paraId="78C1D93E" w14:textId="53B0C905" w:rsidR="00EB00F9" w:rsidRPr="00F22A98" w:rsidRDefault="00EB00F9" w:rsidP="00AA2117">
            <w:pPr>
              <w:spacing w:before="240" w:line="276" w:lineRule="auto"/>
              <w:rPr>
                <w:rFonts w:ascii="Times New Roman" w:hAnsi="Times New Roman" w:cs="Times New Roman"/>
              </w:rPr>
            </w:pPr>
            <w:r>
              <w:t>Thiết kế giao diện trực quan, dễ thao tác, phù hợp với người nông dân và sinh viên học tập.</w:t>
            </w:r>
          </w:p>
        </w:tc>
      </w:tr>
      <w:tr w:rsidR="00EB00F9" w:rsidRPr="00F22A98" w14:paraId="3521D4DD" w14:textId="77777777" w:rsidTr="00A32861">
        <w:tc>
          <w:tcPr>
            <w:tcW w:w="4320" w:type="dxa"/>
            <w:vAlign w:val="center"/>
          </w:tcPr>
          <w:p w14:paraId="12251CAB" w14:textId="24F1055A" w:rsidR="00EB00F9" w:rsidRPr="00F22A98" w:rsidRDefault="00EB00F9" w:rsidP="00A12AC3">
            <w:pPr>
              <w:spacing w:before="240" w:line="360" w:lineRule="auto"/>
              <w:rPr>
                <w:rFonts w:ascii="Times New Roman" w:hAnsi="Times New Roman" w:cs="Times New Roman"/>
              </w:rPr>
            </w:pPr>
            <w:r>
              <w:rPr>
                <w:rStyle w:val="Strong"/>
              </w:rPr>
              <w:t>Tài liệu hướng dẫn sử dụng</w:t>
            </w:r>
          </w:p>
        </w:tc>
        <w:tc>
          <w:tcPr>
            <w:tcW w:w="4577" w:type="dxa"/>
            <w:vAlign w:val="center"/>
          </w:tcPr>
          <w:p w14:paraId="34C999E6" w14:textId="06AA03DF" w:rsidR="00EB00F9" w:rsidRPr="00F22A98" w:rsidRDefault="00EB00F9" w:rsidP="00A12AC3">
            <w:pPr>
              <w:spacing w:before="240" w:line="360" w:lineRule="auto"/>
              <w:rPr>
                <w:rFonts w:ascii="Times New Roman" w:hAnsi="Times New Roman" w:cs="Times New Roman"/>
              </w:rPr>
            </w:pPr>
            <w:r>
              <w:t>Hướng dẫn cài đặt, sử dụng ứng dụng và cập nhật dữ liệu.</w:t>
            </w:r>
          </w:p>
        </w:tc>
      </w:tr>
      <w:tr w:rsidR="00A12AC3" w:rsidRPr="00F22A98" w14:paraId="4934FF69" w14:textId="77777777" w:rsidTr="00A32861">
        <w:tc>
          <w:tcPr>
            <w:tcW w:w="4320" w:type="dxa"/>
            <w:vAlign w:val="center"/>
          </w:tcPr>
          <w:p w14:paraId="792435CA" w14:textId="369D78E3" w:rsidR="00A12AC3" w:rsidRDefault="00A12AC3" w:rsidP="00A12AC3">
            <w:pPr>
              <w:spacing w:line="360" w:lineRule="auto"/>
              <w:rPr>
                <w:rStyle w:val="Strong"/>
              </w:rPr>
            </w:pPr>
            <w:r w:rsidRPr="00A12AC3">
              <w:rPr>
                <w:b/>
                <w:bCs/>
              </w:rPr>
              <w:t>Slide thuyết trình</w:t>
            </w:r>
          </w:p>
        </w:tc>
        <w:tc>
          <w:tcPr>
            <w:tcW w:w="4577" w:type="dxa"/>
            <w:vAlign w:val="center"/>
          </w:tcPr>
          <w:p w14:paraId="7D308396" w14:textId="0C2F3A71" w:rsidR="00A12AC3" w:rsidRDefault="00A12AC3" w:rsidP="00A12AC3">
            <w:pPr>
              <w:spacing w:line="360" w:lineRule="auto"/>
            </w:pPr>
            <w:r>
              <w:t>T</w:t>
            </w:r>
            <w:r w:rsidRPr="00A12AC3">
              <w:t>rình bày kết quả dự án (Slide) phục vụ cho buổi đánh giá</w:t>
            </w:r>
          </w:p>
        </w:tc>
      </w:tr>
    </w:tbl>
    <w:p w14:paraId="52FA9E18" w14:textId="77777777" w:rsidR="00A12AC3" w:rsidRDefault="00A12AC3">
      <w:pPr>
        <w:pStyle w:val="Heading2"/>
        <w:rPr>
          <w:rFonts w:ascii="Times New Roman" w:hAnsi="Times New Roman" w:cs="Times New Roman"/>
          <w:lang w:val="vi-VN"/>
        </w:rPr>
      </w:pPr>
    </w:p>
    <w:tbl>
      <w:tblPr>
        <w:tblStyle w:val="TableGrid"/>
        <w:tblW w:w="8898" w:type="dxa"/>
        <w:tblLook w:val="04A0" w:firstRow="1" w:lastRow="0" w:firstColumn="1" w:lastColumn="0" w:noHBand="0" w:noVBand="1"/>
      </w:tblPr>
      <w:tblGrid>
        <w:gridCol w:w="1101"/>
        <w:gridCol w:w="5670"/>
        <w:gridCol w:w="2127"/>
      </w:tblGrid>
      <w:tr w:rsidR="00A12AC3" w:rsidRPr="00A12AC3" w14:paraId="755FB641" w14:textId="77777777" w:rsidTr="00A66632">
        <w:tc>
          <w:tcPr>
            <w:tcW w:w="8898" w:type="dxa"/>
            <w:gridSpan w:val="3"/>
          </w:tcPr>
          <w:p w14:paraId="2ADCD838" w14:textId="77777777" w:rsidR="00A12AC3" w:rsidRPr="00A12AC3" w:rsidRDefault="00A12AC3" w:rsidP="00A66632">
            <w:pPr>
              <w:pStyle w:val="Heading2"/>
              <w:spacing w:after="240"/>
              <w:rPr>
                <w:rFonts w:ascii="Times New Roman" w:hAnsi="Times New Roman" w:cs="Times New Roman"/>
              </w:rPr>
            </w:pPr>
            <w:r w:rsidRPr="00A12AC3">
              <w:rPr>
                <w:rFonts w:ascii="Times New Roman" w:hAnsi="Times New Roman" w:cs="Times New Roman"/>
              </w:rPr>
              <w:t>6.0 CÁC MỐC THỜI GIAN</w:t>
            </w:r>
          </w:p>
        </w:tc>
      </w:tr>
      <w:tr w:rsidR="00A66632" w:rsidRPr="00F22A98" w14:paraId="7163AE70" w14:textId="77777777" w:rsidTr="00A66632">
        <w:tc>
          <w:tcPr>
            <w:tcW w:w="1101" w:type="dxa"/>
            <w:vAlign w:val="center"/>
          </w:tcPr>
          <w:p w14:paraId="268938C3" w14:textId="6B41B5BA" w:rsidR="00A66632" w:rsidRPr="00F22A98" w:rsidRDefault="00A66632" w:rsidP="00A66632">
            <w:pPr>
              <w:spacing w:line="360" w:lineRule="auto"/>
              <w:rPr>
                <w:rFonts w:ascii="Times New Roman" w:hAnsi="Times New Roman" w:cs="Times New Roman"/>
              </w:rPr>
            </w:pPr>
            <w:r>
              <w:rPr>
                <w:rStyle w:val="Strong"/>
              </w:rPr>
              <w:t>STT</w:t>
            </w:r>
          </w:p>
        </w:tc>
        <w:tc>
          <w:tcPr>
            <w:tcW w:w="5670" w:type="dxa"/>
            <w:vAlign w:val="center"/>
          </w:tcPr>
          <w:p w14:paraId="79535432" w14:textId="492B592B" w:rsidR="00A66632" w:rsidRPr="00F22A98" w:rsidRDefault="00A66632" w:rsidP="00A66632">
            <w:pPr>
              <w:spacing w:line="360" w:lineRule="auto"/>
              <w:rPr>
                <w:rFonts w:ascii="Times New Roman" w:hAnsi="Times New Roman" w:cs="Times New Roman"/>
              </w:rPr>
            </w:pPr>
            <w:r>
              <w:rPr>
                <w:rStyle w:val="Strong"/>
              </w:rPr>
              <w:t>Hoạt động chính</w:t>
            </w:r>
          </w:p>
        </w:tc>
        <w:tc>
          <w:tcPr>
            <w:tcW w:w="2126" w:type="dxa"/>
            <w:vAlign w:val="center"/>
          </w:tcPr>
          <w:p w14:paraId="0CD20DAF" w14:textId="269C5C16" w:rsidR="00A66632" w:rsidRPr="00F22A98" w:rsidRDefault="00A66632" w:rsidP="00A66632">
            <w:pPr>
              <w:spacing w:line="360" w:lineRule="auto"/>
              <w:rPr>
                <w:rFonts w:ascii="Times New Roman" w:hAnsi="Times New Roman" w:cs="Times New Roman"/>
              </w:rPr>
            </w:pPr>
            <w:r>
              <w:rPr>
                <w:rStyle w:val="Strong"/>
              </w:rPr>
              <w:t>Thời gian dự kiến</w:t>
            </w:r>
          </w:p>
        </w:tc>
      </w:tr>
      <w:tr w:rsidR="00A66632" w:rsidRPr="00F22A98" w14:paraId="1F4D6ADA" w14:textId="77777777" w:rsidTr="00A66632">
        <w:tc>
          <w:tcPr>
            <w:tcW w:w="1101" w:type="dxa"/>
            <w:vAlign w:val="center"/>
          </w:tcPr>
          <w:p w14:paraId="4E6B4F6D" w14:textId="57858CCF" w:rsidR="00A66632" w:rsidRPr="00F22A98" w:rsidRDefault="00A66632" w:rsidP="00A66632">
            <w:pPr>
              <w:spacing w:line="360" w:lineRule="auto"/>
              <w:rPr>
                <w:rFonts w:ascii="Times New Roman" w:hAnsi="Times New Roman" w:cs="Times New Roman"/>
              </w:rPr>
            </w:pPr>
            <w:r>
              <w:rPr>
                <w:rStyle w:val="Strong"/>
              </w:rPr>
              <w:t>1</w:t>
            </w:r>
          </w:p>
        </w:tc>
        <w:tc>
          <w:tcPr>
            <w:tcW w:w="5670" w:type="dxa"/>
            <w:vAlign w:val="center"/>
          </w:tcPr>
          <w:p w14:paraId="05D2ED61" w14:textId="3977D2B7" w:rsidR="00A66632" w:rsidRPr="00F22A98" w:rsidRDefault="00A66632" w:rsidP="00A66632">
            <w:pPr>
              <w:spacing w:line="360" w:lineRule="auto"/>
              <w:rPr>
                <w:rFonts w:ascii="Times New Roman" w:hAnsi="Times New Roman" w:cs="Times New Roman"/>
              </w:rPr>
            </w:pPr>
            <w:r>
              <w:t>Phân tích yêu cầu và xác định chức năng ứng dụng</w:t>
            </w:r>
          </w:p>
        </w:tc>
        <w:tc>
          <w:tcPr>
            <w:tcW w:w="2126" w:type="dxa"/>
            <w:vAlign w:val="center"/>
          </w:tcPr>
          <w:p w14:paraId="07E9617B" w14:textId="44DB9770" w:rsidR="00A66632" w:rsidRPr="00F22A98" w:rsidRDefault="00A66632" w:rsidP="00A66632">
            <w:pPr>
              <w:spacing w:line="360" w:lineRule="auto"/>
              <w:rPr>
                <w:rFonts w:ascii="Times New Roman" w:hAnsi="Times New Roman" w:cs="Times New Roman"/>
              </w:rPr>
            </w:pPr>
            <w:r>
              <w:t>31/08/2025</w:t>
            </w:r>
          </w:p>
        </w:tc>
      </w:tr>
      <w:tr w:rsidR="00A66632" w:rsidRPr="00F22A98" w14:paraId="0D89276C" w14:textId="77777777" w:rsidTr="00A66632">
        <w:tc>
          <w:tcPr>
            <w:tcW w:w="1101" w:type="dxa"/>
            <w:vAlign w:val="center"/>
          </w:tcPr>
          <w:p w14:paraId="182803EA" w14:textId="3314B2DF" w:rsidR="00A66632" w:rsidRPr="00F22A98" w:rsidRDefault="00A66632" w:rsidP="00A66632">
            <w:pPr>
              <w:spacing w:line="360" w:lineRule="auto"/>
              <w:rPr>
                <w:rFonts w:ascii="Times New Roman" w:hAnsi="Times New Roman" w:cs="Times New Roman"/>
              </w:rPr>
            </w:pPr>
            <w:r>
              <w:rPr>
                <w:rStyle w:val="Strong"/>
              </w:rPr>
              <w:t>2</w:t>
            </w:r>
          </w:p>
        </w:tc>
        <w:tc>
          <w:tcPr>
            <w:tcW w:w="5670" w:type="dxa"/>
            <w:vAlign w:val="center"/>
          </w:tcPr>
          <w:p w14:paraId="522AD9FC" w14:textId="07960BB4" w:rsidR="00A66632" w:rsidRPr="00F22A98" w:rsidRDefault="00A66632" w:rsidP="00A66632">
            <w:pPr>
              <w:spacing w:line="360" w:lineRule="auto"/>
              <w:rPr>
                <w:rFonts w:ascii="Times New Roman" w:hAnsi="Times New Roman" w:cs="Times New Roman"/>
              </w:rPr>
            </w:pPr>
            <w:r>
              <w:t>Thiết kế giao diện và sơ đồ chức năng hệ thống</w:t>
            </w:r>
          </w:p>
        </w:tc>
        <w:tc>
          <w:tcPr>
            <w:tcW w:w="2126" w:type="dxa"/>
            <w:vAlign w:val="center"/>
          </w:tcPr>
          <w:p w14:paraId="50F9784E" w14:textId="3B1ED713" w:rsidR="00A66632" w:rsidRPr="00F22A98" w:rsidRDefault="00A66632" w:rsidP="00A66632">
            <w:pPr>
              <w:spacing w:line="360" w:lineRule="auto"/>
              <w:rPr>
                <w:rFonts w:ascii="Times New Roman" w:hAnsi="Times New Roman" w:cs="Times New Roman"/>
              </w:rPr>
            </w:pPr>
            <w:r>
              <w:t>18/09/2025</w:t>
            </w:r>
          </w:p>
        </w:tc>
      </w:tr>
      <w:tr w:rsidR="00A66632" w:rsidRPr="00F22A98" w14:paraId="3E243444" w14:textId="77777777" w:rsidTr="00A66632">
        <w:tc>
          <w:tcPr>
            <w:tcW w:w="1101" w:type="dxa"/>
            <w:vAlign w:val="center"/>
          </w:tcPr>
          <w:p w14:paraId="61BA20F7" w14:textId="22E0FECA" w:rsidR="00A66632" w:rsidRPr="00F22A98" w:rsidRDefault="00A66632" w:rsidP="00A66632">
            <w:pPr>
              <w:spacing w:line="360" w:lineRule="auto"/>
              <w:rPr>
                <w:rFonts w:ascii="Times New Roman" w:hAnsi="Times New Roman" w:cs="Times New Roman"/>
              </w:rPr>
            </w:pPr>
            <w:r>
              <w:rPr>
                <w:rStyle w:val="Strong"/>
              </w:rPr>
              <w:t>3</w:t>
            </w:r>
          </w:p>
        </w:tc>
        <w:tc>
          <w:tcPr>
            <w:tcW w:w="5670" w:type="dxa"/>
            <w:vAlign w:val="center"/>
          </w:tcPr>
          <w:p w14:paraId="3C8F8F8E" w14:textId="5F6D5A0D" w:rsidR="00A66632" w:rsidRPr="00F22A98" w:rsidRDefault="00A66632" w:rsidP="00A66632">
            <w:pPr>
              <w:spacing w:line="360" w:lineRule="auto"/>
              <w:rPr>
                <w:rFonts w:ascii="Times New Roman" w:hAnsi="Times New Roman" w:cs="Times New Roman"/>
              </w:rPr>
            </w:pPr>
            <w:r>
              <w:t>Xây dựng cơ sở dữ liệu và cấu trúc lưu trữ</w:t>
            </w:r>
          </w:p>
        </w:tc>
        <w:tc>
          <w:tcPr>
            <w:tcW w:w="2126" w:type="dxa"/>
            <w:vAlign w:val="center"/>
          </w:tcPr>
          <w:p w14:paraId="6A82FCAC" w14:textId="458EF823" w:rsidR="00A66632" w:rsidRPr="00F22A98" w:rsidRDefault="00A66632" w:rsidP="00A66632">
            <w:pPr>
              <w:spacing w:line="360" w:lineRule="auto"/>
              <w:rPr>
                <w:rFonts w:ascii="Times New Roman" w:hAnsi="Times New Roman" w:cs="Times New Roman"/>
              </w:rPr>
            </w:pPr>
            <w:r>
              <w:t>01/10/2025</w:t>
            </w:r>
          </w:p>
        </w:tc>
      </w:tr>
      <w:tr w:rsidR="00A66632" w:rsidRPr="00F22A98" w14:paraId="1482D332" w14:textId="77777777" w:rsidTr="00A66632">
        <w:tc>
          <w:tcPr>
            <w:tcW w:w="1101" w:type="dxa"/>
            <w:vAlign w:val="center"/>
          </w:tcPr>
          <w:p w14:paraId="2327A5EE" w14:textId="5626F58E" w:rsidR="00A66632" w:rsidRPr="00A12AC3" w:rsidRDefault="00A66632" w:rsidP="00A66632">
            <w:pPr>
              <w:spacing w:line="360" w:lineRule="auto"/>
              <w:rPr>
                <w:rFonts w:ascii="Times New Roman" w:hAnsi="Times New Roman" w:cs="Times New Roman"/>
                <w:lang w:val="vi-VN"/>
              </w:rPr>
            </w:pPr>
            <w:r>
              <w:rPr>
                <w:rStyle w:val="Strong"/>
              </w:rPr>
              <w:t>4</w:t>
            </w:r>
          </w:p>
        </w:tc>
        <w:tc>
          <w:tcPr>
            <w:tcW w:w="5670" w:type="dxa"/>
            <w:vAlign w:val="center"/>
          </w:tcPr>
          <w:p w14:paraId="43155CB9" w14:textId="3D0DFCAC" w:rsidR="00A66632" w:rsidRPr="00A12AC3" w:rsidRDefault="00A66632" w:rsidP="00A66632">
            <w:pPr>
              <w:spacing w:line="360" w:lineRule="auto"/>
              <w:rPr>
                <w:rFonts w:ascii="Times New Roman" w:hAnsi="Times New Roman" w:cs="Times New Roman"/>
                <w:lang w:val="vi-VN"/>
              </w:rPr>
            </w:pPr>
            <w:r w:rsidRPr="00A66632">
              <w:rPr>
                <w:lang w:val="vi-VN"/>
              </w:rPr>
              <w:t>Lập trình các chức năng chính trong ứng dụng Flutter</w:t>
            </w:r>
          </w:p>
        </w:tc>
        <w:tc>
          <w:tcPr>
            <w:tcW w:w="2126" w:type="dxa"/>
            <w:vAlign w:val="center"/>
          </w:tcPr>
          <w:p w14:paraId="25930711" w14:textId="1D57E316" w:rsidR="00A66632" w:rsidRPr="00F22A98" w:rsidRDefault="00A66632" w:rsidP="00A66632">
            <w:pPr>
              <w:spacing w:line="360" w:lineRule="auto"/>
              <w:rPr>
                <w:rFonts w:ascii="Times New Roman" w:hAnsi="Times New Roman" w:cs="Times New Roman"/>
              </w:rPr>
            </w:pPr>
            <w:r>
              <w:t>14/10/2025</w:t>
            </w:r>
          </w:p>
        </w:tc>
      </w:tr>
      <w:tr w:rsidR="00A66632" w:rsidRPr="00F22A98" w14:paraId="42A7B9F9" w14:textId="77777777" w:rsidTr="00A66632">
        <w:tc>
          <w:tcPr>
            <w:tcW w:w="1101" w:type="dxa"/>
            <w:vAlign w:val="center"/>
          </w:tcPr>
          <w:p w14:paraId="79ECEB98" w14:textId="5480D696" w:rsidR="00A66632" w:rsidRPr="00A12AC3" w:rsidRDefault="00A66632" w:rsidP="00A66632">
            <w:pPr>
              <w:spacing w:line="360" w:lineRule="auto"/>
              <w:rPr>
                <w:rFonts w:ascii="Times New Roman" w:hAnsi="Times New Roman" w:cs="Times New Roman"/>
                <w:lang w:val="vi-VN"/>
              </w:rPr>
            </w:pPr>
            <w:r>
              <w:rPr>
                <w:rStyle w:val="Strong"/>
              </w:rPr>
              <w:t>5</w:t>
            </w:r>
          </w:p>
        </w:tc>
        <w:tc>
          <w:tcPr>
            <w:tcW w:w="5670" w:type="dxa"/>
            <w:vAlign w:val="center"/>
          </w:tcPr>
          <w:p w14:paraId="11171C89" w14:textId="58A6A05E" w:rsidR="00A66632" w:rsidRPr="00A12AC3" w:rsidRDefault="00A66632" w:rsidP="00A66632">
            <w:pPr>
              <w:spacing w:line="360" w:lineRule="auto"/>
              <w:rPr>
                <w:rFonts w:ascii="Times New Roman" w:hAnsi="Times New Roman" w:cs="Times New Roman"/>
                <w:lang w:val="vi-VN"/>
              </w:rPr>
            </w:pPr>
            <w:r w:rsidRPr="00A66632">
              <w:rPr>
                <w:lang w:val="vi-VN"/>
              </w:rPr>
              <w:t>Kiểm thử và hoàn thiện ứng dụng</w:t>
            </w:r>
          </w:p>
        </w:tc>
        <w:tc>
          <w:tcPr>
            <w:tcW w:w="2126" w:type="dxa"/>
            <w:vAlign w:val="center"/>
          </w:tcPr>
          <w:p w14:paraId="3EAE600D" w14:textId="747E81E5" w:rsidR="00A66632" w:rsidRPr="00F22A98" w:rsidRDefault="00A66632" w:rsidP="00A66632">
            <w:pPr>
              <w:spacing w:line="360" w:lineRule="auto"/>
              <w:rPr>
                <w:rFonts w:ascii="Times New Roman" w:hAnsi="Times New Roman" w:cs="Times New Roman"/>
              </w:rPr>
            </w:pPr>
            <w:r>
              <w:t>25/10/2025</w:t>
            </w:r>
          </w:p>
        </w:tc>
      </w:tr>
      <w:tr w:rsidR="00A66632" w:rsidRPr="00F22A98" w14:paraId="7E1CB74F" w14:textId="77777777" w:rsidTr="00A66632">
        <w:tc>
          <w:tcPr>
            <w:tcW w:w="1101" w:type="dxa"/>
            <w:vAlign w:val="center"/>
          </w:tcPr>
          <w:p w14:paraId="37966AD6" w14:textId="5839897A" w:rsidR="00A66632" w:rsidRPr="00A12AC3" w:rsidRDefault="00A66632" w:rsidP="00A66632">
            <w:pPr>
              <w:spacing w:line="360" w:lineRule="auto"/>
              <w:rPr>
                <w:rFonts w:ascii="Times New Roman" w:hAnsi="Times New Roman" w:cs="Times New Roman"/>
                <w:lang w:val="vi-VN"/>
              </w:rPr>
            </w:pPr>
            <w:r>
              <w:rPr>
                <w:rStyle w:val="Strong"/>
              </w:rPr>
              <w:t>6</w:t>
            </w:r>
          </w:p>
        </w:tc>
        <w:tc>
          <w:tcPr>
            <w:tcW w:w="5670" w:type="dxa"/>
            <w:vAlign w:val="center"/>
          </w:tcPr>
          <w:p w14:paraId="208D645E" w14:textId="0D12E6CD" w:rsidR="00A66632" w:rsidRPr="00A12AC3" w:rsidRDefault="00A66632" w:rsidP="00A66632">
            <w:pPr>
              <w:spacing w:line="360" w:lineRule="auto"/>
              <w:rPr>
                <w:rFonts w:ascii="Times New Roman" w:hAnsi="Times New Roman" w:cs="Times New Roman"/>
                <w:lang w:val="vi-VN"/>
              </w:rPr>
            </w:pPr>
            <w:r w:rsidRPr="00A66632">
              <w:rPr>
                <w:lang w:val="vi-VN"/>
              </w:rPr>
              <w:t>Hoàn thiện báo cáo, slide thuyết trình và trình bày kết quả</w:t>
            </w:r>
          </w:p>
        </w:tc>
        <w:tc>
          <w:tcPr>
            <w:tcW w:w="2126" w:type="dxa"/>
            <w:vAlign w:val="center"/>
          </w:tcPr>
          <w:p w14:paraId="6B502EB5" w14:textId="3C10A160" w:rsidR="00A66632" w:rsidRPr="00F22A98" w:rsidRDefault="00A66632" w:rsidP="00A66632">
            <w:pPr>
              <w:spacing w:line="360" w:lineRule="auto"/>
              <w:rPr>
                <w:rFonts w:ascii="Times New Roman" w:hAnsi="Times New Roman" w:cs="Times New Roman"/>
              </w:rPr>
            </w:pPr>
            <w:r>
              <w:t>30/10/2025</w:t>
            </w:r>
          </w:p>
        </w:tc>
      </w:tr>
    </w:tbl>
    <w:p w14:paraId="400BCCC4" w14:textId="467E65F5" w:rsidR="00EB00F9" w:rsidRDefault="00EB00F9">
      <w:pPr>
        <w:rPr>
          <w:rFonts w:ascii="Times New Roman" w:eastAsiaTheme="majorEastAsia" w:hAnsi="Times New Roman" w:cs="Times New Roman"/>
          <w:b/>
          <w:bCs/>
          <w:color w:val="4F81BD" w:themeColor="accent1"/>
          <w:sz w:val="26"/>
          <w:szCs w:val="26"/>
        </w:rPr>
      </w:pPr>
    </w:p>
    <w:tbl>
      <w:tblPr>
        <w:tblStyle w:val="TableGrid"/>
        <w:tblW w:w="0" w:type="auto"/>
        <w:tblLook w:val="04A0" w:firstRow="1" w:lastRow="0" w:firstColumn="1" w:lastColumn="0" w:noHBand="0" w:noVBand="1"/>
      </w:tblPr>
      <w:tblGrid>
        <w:gridCol w:w="4313"/>
        <w:gridCol w:w="4317"/>
      </w:tblGrid>
      <w:tr w:rsidR="00EB00F9" w:rsidRPr="00EB00F9" w14:paraId="5ECFBE57" w14:textId="77777777" w:rsidTr="00EB00F9">
        <w:tc>
          <w:tcPr>
            <w:tcW w:w="8856" w:type="dxa"/>
            <w:gridSpan w:val="2"/>
          </w:tcPr>
          <w:p w14:paraId="550C957D" w14:textId="77777777" w:rsidR="00EB00F9" w:rsidRPr="00EB00F9" w:rsidRDefault="00EB00F9" w:rsidP="00A66632">
            <w:pPr>
              <w:pStyle w:val="Heading2"/>
              <w:spacing w:after="240"/>
              <w:rPr>
                <w:rFonts w:ascii="Times New Roman" w:hAnsi="Times New Roman" w:cs="Times New Roman"/>
                <w:lang w:val="vi-VN"/>
              </w:rPr>
            </w:pPr>
            <w:r w:rsidRPr="00EB00F9">
              <w:rPr>
                <w:rFonts w:ascii="Times New Roman" w:hAnsi="Times New Roman" w:cs="Times New Roman"/>
              </w:rPr>
              <w:t>7.0 CÁC VẤN ĐỀ CHÍNH</w:t>
            </w:r>
          </w:p>
        </w:tc>
      </w:tr>
      <w:tr w:rsidR="00EB00F9" w14:paraId="37FD15F5" w14:textId="77777777" w:rsidTr="00EB00F9">
        <w:tc>
          <w:tcPr>
            <w:tcW w:w="4428" w:type="dxa"/>
            <w:vAlign w:val="center"/>
          </w:tcPr>
          <w:p w14:paraId="2D0DCFC3" w14:textId="7580798E" w:rsidR="00EB00F9" w:rsidRDefault="00EB00F9" w:rsidP="00EB00F9">
            <w:pPr>
              <w:spacing w:before="240"/>
              <w:jc w:val="center"/>
              <w:rPr>
                <w:rFonts w:ascii="Times New Roman" w:hAnsi="Times New Roman" w:cs="Times New Roman"/>
                <w:lang w:val="vi-VN"/>
              </w:rPr>
            </w:pPr>
            <w:r>
              <w:rPr>
                <w:rStyle w:val="Strong"/>
              </w:rPr>
              <w:t>Mức độ</w:t>
            </w:r>
          </w:p>
        </w:tc>
        <w:tc>
          <w:tcPr>
            <w:tcW w:w="4428" w:type="dxa"/>
            <w:vAlign w:val="center"/>
          </w:tcPr>
          <w:p w14:paraId="05E8331A" w14:textId="5CC444E1" w:rsidR="00EB00F9" w:rsidRDefault="00EB00F9" w:rsidP="00EB00F9">
            <w:pPr>
              <w:spacing w:before="240"/>
              <w:jc w:val="center"/>
              <w:rPr>
                <w:rFonts w:ascii="Times New Roman" w:hAnsi="Times New Roman" w:cs="Times New Roman"/>
                <w:lang w:val="vi-VN"/>
              </w:rPr>
            </w:pPr>
            <w:r>
              <w:rPr>
                <w:rStyle w:val="Strong"/>
              </w:rPr>
              <w:t>Mô tả vấn đề</w:t>
            </w:r>
          </w:p>
        </w:tc>
      </w:tr>
      <w:tr w:rsidR="00EB00F9" w14:paraId="57ED903E" w14:textId="77777777" w:rsidTr="00EB00F9">
        <w:tc>
          <w:tcPr>
            <w:tcW w:w="4428" w:type="dxa"/>
            <w:vAlign w:val="center"/>
          </w:tcPr>
          <w:p w14:paraId="0340239C" w14:textId="70935529" w:rsidR="00EB00F9" w:rsidRDefault="00EB00F9" w:rsidP="00EB00F9">
            <w:pPr>
              <w:rPr>
                <w:rFonts w:ascii="Times New Roman" w:hAnsi="Times New Roman" w:cs="Times New Roman"/>
                <w:lang w:val="vi-VN"/>
              </w:rPr>
            </w:pPr>
            <w:r>
              <w:rPr>
                <w:rStyle w:val="Strong"/>
              </w:rPr>
              <w:t>Cao</w:t>
            </w:r>
          </w:p>
        </w:tc>
        <w:tc>
          <w:tcPr>
            <w:tcW w:w="4428" w:type="dxa"/>
            <w:vAlign w:val="center"/>
          </w:tcPr>
          <w:p w14:paraId="4EA2D5B6" w14:textId="5F36F589" w:rsidR="00EB00F9" w:rsidRDefault="00EB00F9" w:rsidP="00EB00F9">
            <w:pPr>
              <w:rPr>
                <w:rFonts w:ascii="Times New Roman" w:hAnsi="Times New Roman" w:cs="Times New Roman"/>
                <w:lang w:val="vi-VN"/>
              </w:rPr>
            </w:pPr>
            <w:r w:rsidRPr="00EB00F9">
              <w:rPr>
                <w:lang w:val="vi-VN"/>
              </w:rPr>
              <w:t>Dữ liệu hình ảnh và thông tin về sâu hại còn hạn chế, cần được thu thập và cập nhật thường xuyên.</w:t>
            </w:r>
          </w:p>
        </w:tc>
      </w:tr>
      <w:tr w:rsidR="00EB00F9" w14:paraId="3FC00E2F" w14:textId="77777777" w:rsidTr="00EB00F9">
        <w:tc>
          <w:tcPr>
            <w:tcW w:w="4428" w:type="dxa"/>
            <w:vAlign w:val="center"/>
          </w:tcPr>
          <w:p w14:paraId="4FC3854C" w14:textId="5A767B7C" w:rsidR="00EB00F9" w:rsidRDefault="00EB00F9" w:rsidP="00EB00F9">
            <w:pPr>
              <w:rPr>
                <w:rFonts w:ascii="Times New Roman" w:hAnsi="Times New Roman" w:cs="Times New Roman"/>
                <w:lang w:val="vi-VN"/>
              </w:rPr>
            </w:pPr>
            <w:r>
              <w:rPr>
                <w:rStyle w:val="Strong"/>
              </w:rPr>
              <w:t>Trung bình</w:t>
            </w:r>
          </w:p>
        </w:tc>
        <w:tc>
          <w:tcPr>
            <w:tcW w:w="4428" w:type="dxa"/>
            <w:vAlign w:val="center"/>
          </w:tcPr>
          <w:p w14:paraId="1ADD883B" w14:textId="0E6C2169" w:rsidR="00EB00F9" w:rsidRDefault="00EB00F9" w:rsidP="00EB00F9">
            <w:pPr>
              <w:rPr>
                <w:rFonts w:ascii="Times New Roman" w:hAnsi="Times New Roman" w:cs="Times New Roman"/>
                <w:lang w:val="vi-VN"/>
              </w:rPr>
            </w:pPr>
            <w:r w:rsidRPr="00EB00F9">
              <w:rPr>
                <w:lang w:val="vi-VN"/>
              </w:rPr>
              <w:t>Một số loài sâu có đặc điểm hình thái tương tự nhau, dễ gây nhầm lẫn khi tra cứu.</w:t>
            </w:r>
          </w:p>
        </w:tc>
      </w:tr>
      <w:tr w:rsidR="00EB00F9" w14:paraId="5D400BF5" w14:textId="77777777" w:rsidTr="00EB00F9">
        <w:tc>
          <w:tcPr>
            <w:tcW w:w="4428" w:type="dxa"/>
            <w:vAlign w:val="center"/>
          </w:tcPr>
          <w:p w14:paraId="45ECF73E" w14:textId="654A790E" w:rsidR="00EB00F9" w:rsidRDefault="00EB00F9" w:rsidP="00EB00F9">
            <w:pPr>
              <w:rPr>
                <w:rFonts w:ascii="Times New Roman" w:hAnsi="Times New Roman" w:cs="Times New Roman"/>
                <w:lang w:val="vi-VN"/>
              </w:rPr>
            </w:pPr>
            <w:r>
              <w:rPr>
                <w:rStyle w:val="Strong"/>
              </w:rPr>
              <w:t>Trung bình</w:t>
            </w:r>
          </w:p>
        </w:tc>
        <w:tc>
          <w:tcPr>
            <w:tcW w:w="4428" w:type="dxa"/>
            <w:vAlign w:val="center"/>
          </w:tcPr>
          <w:p w14:paraId="2ED5DB05" w14:textId="75130BF6" w:rsidR="00EB00F9" w:rsidRDefault="00EB00F9" w:rsidP="00EB00F9">
            <w:pPr>
              <w:rPr>
                <w:rFonts w:ascii="Times New Roman" w:hAnsi="Times New Roman" w:cs="Times New Roman"/>
                <w:lang w:val="vi-VN"/>
              </w:rPr>
            </w:pPr>
            <w:r w:rsidRPr="00EB00F9">
              <w:rPr>
                <w:lang w:val="vi-VN"/>
              </w:rPr>
              <w:t>Cần đảm bảo khả năng lưu trữ và truy xuất dữ liệu ổn định khi ứng dụng hoạt động lâu dài.</w:t>
            </w:r>
          </w:p>
        </w:tc>
      </w:tr>
      <w:tr w:rsidR="00EB00F9" w14:paraId="3B7D495F" w14:textId="77777777" w:rsidTr="00EB00F9">
        <w:tc>
          <w:tcPr>
            <w:tcW w:w="4428" w:type="dxa"/>
            <w:vAlign w:val="center"/>
          </w:tcPr>
          <w:p w14:paraId="7D17983B" w14:textId="76BEE290" w:rsidR="00EB00F9" w:rsidRDefault="00EB00F9" w:rsidP="00EB00F9">
            <w:pPr>
              <w:rPr>
                <w:rFonts w:ascii="Times New Roman" w:hAnsi="Times New Roman" w:cs="Times New Roman"/>
                <w:lang w:val="vi-VN"/>
              </w:rPr>
            </w:pPr>
            <w:r>
              <w:rPr>
                <w:rStyle w:val="Strong"/>
              </w:rPr>
              <w:t>Thấp</w:t>
            </w:r>
          </w:p>
        </w:tc>
        <w:tc>
          <w:tcPr>
            <w:tcW w:w="4428" w:type="dxa"/>
            <w:vAlign w:val="center"/>
          </w:tcPr>
          <w:p w14:paraId="0D3814A9" w14:textId="14069471" w:rsidR="00EB00F9" w:rsidRDefault="00EB00F9" w:rsidP="00EB00F9">
            <w:pPr>
              <w:rPr>
                <w:rFonts w:ascii="Times New Roman" w:hAnsi="Times New Roman" w:cs="Times New Roman"/>
                <w:lang w:val="vi-VN"/>
              </w:rPr>
            </w:pPr>
            <w:r w:rsidRPr="00EB00F9">
              <w:rPr>
                <w:lang w:val="vi-VN"/>
              </w:rPr>
              <w:t>Khó khăn trong việc tối ưu giao diện và đảm bảo tương thích trên nhiều thiết bị Android khác nhau.</w:t>
            </w:r>
          </w:p>
        </w:tc>
      </w:tr>
    </w:tbl>
    <w:p w14:paraId="469D2ABE" w14:textId="77777777" w:rsidR="00EB00F9" w:rsidRPr="00EB00F9" w:rsidRDefault="00EB00F9">
      <w:pPr>
        <w:rPr>
          <w:rFonts w:ascii="Times New Roman" w:hAnsi="Times New Roman" w:cs="Times New Roman"/>
          <w:lang w:val="vi-VN"/>
        </w:rPr>
      </w:pPr>
    </w:p>
    <w:tbl>
      <w:tblPr>
        <w:tblStyle w:val="TableGrid"/>
        <w:tblW w:w="8897" w:type="dxa"/>
        <w:tblLook w:val="04A0" w:firstRow="1" w:lastRow="0" w:firstColumn="1" w:lastColumn="0" w:noHBand="0" w:noVBand="1"/>
      </w:tblPr>
      <w:tblGrid>
        <w:gridCol w:w="4320"/>
        <w:gridCol w:w="4577"/>
      </w:tblGrid>
      <w:tr w:rsidR="00EB00F9" w:rsidRPr="00EB00F9" w14:paraId="272F8BE5" w14:textId="77777777" w:rsidTr="00EB00F9">
        <w:tc>
          <w:tcPr>
            <w:tcW w:w="8897" w:type="dxa"/>
            <w:gridSpan w:val="2"/>
          </w:tcPr>
          <w:p w14:paraId="611614F9" w14:textId="77777777" w:rsidR="00EB00F9" w:rsidRPr="00EB00F9" w:rsidRDefault="00EB00F9" w:rsidP="00A66632">
            <w:pPr>
              <w:pStyle w:val="Heading2"/>
              <w:spacing w:after="240"/>
              <w:rPr>
                <w:rFonts w:ascii="Times New Roman" w:hAnsi="Times New Roman" w:cs="Times New Roman"/>
              </w:rPr>
            </w:pPr>
            <w:r w:rsidRPr="00EB00F9">
              <w:rPr>
                <w:rFonts w:ascii="Times New Roman" w:hAnsi="Times New Roman" w:cs="Times New Roman"/>
              </w:rPr>
              <w:t>8.0 RỦI RO DỰ ÁN</w:t>
            </w:r>
          </w:p>
        </w:tc>
      </w:tr>
      <w:tr w:rsidR="00641CF9" w:rsidRPr="00F22A98" w14:paraId="44AA0232" w14:textId="77777777" w:rsidTr="00EB00F9">
        <w:tc>
          <w:tcPr>
            <w:tcW w:w="4320" w:type="dxa"/>
          </w:tcPr>
          <w:p w14:paraId="420A5B2E" w14:textId="77777777" w:rsidR="00641CF9" w:rsidRPr="00EB00F9" w:rsidRDefault="00000000" w:rsidP="00EB00F9">
            <w:pPr>
              <w:spacing w:before="240" w:line="360" w:lineRule="auto"/>
              <w:jc w:val="center"/>
              <w:rPr>
                <w:rFonts w:ascii="Times New Roman" w:hAnsi="Times New Roman" w:cs="Times New Roman"/>
                <w:b/>
                <w:bCs/>
              </w:rPr>
            </w:pPr>
            <w:r w:rsidRPr="00EB00F9">
              <w:rPr>
                <w:rFonts w:ascii="Times New Roman" w:hAnsi="Times New Roman" w:cs="Times New Roman"/>
                <w:b/>
                <w:bCs/>
              </w:rPr>
              <w:t>Mức độ</w:t>
            </w:r>
          </w:p>
        </w:tc>
        <w:tc>
          <w:tcPr>
            <w:tcW w:w="4577" w:type="dxa"/>
          </w:tcPr>
          <w:p w14:paraId="2258D32C" w14:textId="77777777" w:rsidR="00641CF9" w:rsidRPr="00EB00F9" w:rsidRDefault="00000000" w:rsidP="00EB00F9">
            <w:pPr>
              <w:spacing w:before="240" w:line="360" w:lineRule="auto"/>
              <w:jc w:val="center"/>
              <w:rPr>
                <w:rFonts w:ascii="Times New Roman" w:hAnsi="Times New Roman" w:cs="Times New Roman"/>
                <w:b/>
                <w:bCs/>
              </w:rPr>
            </w:pPr>
            <w:r w:rsidRPr="00EB00F9">
              <w:rPr>
                <w:rFonts w:ascii="Times New Roman" w:hAnsi="Times New Roman" w:cs="Times New Roman"/>
                <w:b/>
                <w:bCs/>
              </w:rPr>
              <w:t>Mô tả</w:t>
            </w:r>
          </w:p>
        </w:tc>
      </w:tr>
      <w:tr w:rsidR="00641CF9" w:rsidRPr="00F22A98" w14:paraId="06C6F27D" w14:textId="77777777" w:rsidTr="00EB00F9">
        <w:tc>
          <w:tcPr>
            <w:tcW w:w="4320" w:type="dxa"/>
          </w:tcPr>
          <w:p w14:paraId="49230F61" w14:textId="77777777" w:rsidR="00641CF9" w:rsidRPr="00EB00F9" w:rsidRDefault="00000000" w:rsidP="00EB00F9">
            <w:pPr>
              <w:spacing w:line="276" w:lineRule="auto"/>
              <w:rPr>
                <w:rFonts w:ascii="Times New Roman" w:hAnsi="Times New Roman" w:cs="Times New Roman"/>
                <w:b/>
                <w:bCs/>
              </w:rPr>
            </w:pPr>
            <w:r w:rsidRPr="00EB00F9">
              <w:rPr>
                <w:rFonts w:ascii="Times New Roman" w:hAnsi="Times New Roman" w:cs="Times New Roman"/>
                <w:b/>
                <w:bCs/>
              </w:rPr>
              <w:t>Cao</w:t>
            </w:r>
          </w:p>
        </w:tc>
        <w:tc>
          <w:tcPr>
            <w:tcW w:w="4577" w:type="dxa"/>
          </w:tcPr>
          <w:p w14:paraId="6111E68F" w14:textId="0C5CA57F" w:rsidR="00641CF9" w:rsidRPr="00F22A98" w:rsidRDefault="00EB00F9" w:rsidP="00EB00F9">
            <w:pPr>
              <w:spacing w:line="276" w:lineRule="auto"/>
              <w:rPr>
                <w:rFonts w:ascii="Times New Roman" w:hAnsi="Times New Roman" w:cs="Times New Roman"/>
              </w:rPr>
            </w:pPr>
            <w:r w:rsidRPr="00EB00F9">
              <w:rPr>
                <w:rFonts w:ascii="Times New Roman" w:hAnsi="Times New Roman" w:cs="Times New Roman"/>
              </w:rPr>
              <w:t>Thiếu chất lượng ảnh</w:t>
            </w:r>
            <w:r>
              <w:rPr>
                <w:rFonts w:ascii="Times New Roman" w:hAnsi="Times New Roman" w:cs="Times New Roman"/>
                <w:lang w:val="vi-VN"/>
              </w:rPr>
              <w:t xml:space="preserve"> cao</w:t>
            </w:r>
            <w:r w:rsidRPr="00EB00F9">
              <w:rPr>
                <w:rFonts w:ascii="Times New Roman" w:hAnsi="Times New Roman" w:cs="Times New Roman"/>
              </w:rPr>
              <w:t>; sai lệch mẫu theo mùa/giống</w:t>
            </w:r>
          </w:p>
        </w:tc>
      </w:tr>
      <w:tr w:rsidR="00641CF9" w:rsidRPr="00F22A98" w14:paraId="6BBF3634" w14:textId="77777777" w:rsidTr="00EB00F9">
        <w:tc>
          <w:tcPr>
            <w:tcW w:w="4320" w:type="dxa"/>
          </w:tcPr>
          <w:p w14:paraId="19516687" w14:textId="77777777" w:rsidR="00641CF9" w:rsidRPr="00EB00F9" w:rsidRDefault="00000000" w:rsidP="00EB00F9">
            <w:pPr>
              <w:spacing w:line="276" w:lineRule="auto"/>
              <w:rPr>
                <w:rFonts w:ascii="Times New Roman" w:hAnsi="Times New Roman" w:cs="Times New Roman"/>
                <w:b/>
                <w:bCs/>
              </w:rPr>
            </w:pPr>
            <w:r w:rsidRPr="00EB00F9">
              <w:rPr>
                <w:rFonts w:ascii="Times New Roman" w:hAnsi="Times New Roman" w:cs="Times New Roman"/>
                <w:b/>
                <w:bCs/>
              </w:rPr>
              <w:t>Trung bình</w:t>
            </w:r>
          </w:p>
        </w:tc>
        <w:tc>
          <w:tcPr>
            <w:tcW w:w="4577" w:type="dxa"/>
          </w:tcPr>
          <w:p w14:paraId="62D6F699" w14:textId="25BC646C" w:rsidR="00641CF9" w:rsidRPr="00F22A98" w:rsidRDefault="00EB00F9" w:rsidP="00EB00F9">
            <w:pPr>
              <w:spacing w:line="276" w:lineRule="auto"/>
              <w:rPr>
                <w:rFonts w:ascii="Times New Roman" w:hAnsi="Times New Roman" w:cs="Times New Roman"/>
              </w:rPr>
            </w:pPr>
            <w:r w:rsidRPr="00EB00F9">
              <w:rPr>
                <w:rFonts w:ascii="Times New Roman" w:hAnsi="Times New Roman" w:cs="Times New Roman"/>
              </w:rPr>
              <w:t>Tiến độ thu thập dữ liệu bị ảnh hưởng bởi thời tiết/mùa vụ</w:t>
            </w:r>
          </w:p>
        </w:tc>
      </w:tr>
      <w:tr w:rsidR="00EB00F9" w:rsidRPr="00EB00F9" w14:paraId="37829E27" w14:textId="77777777" w:rsidTr="00EB00F9">
        <w:tc>
          <w:tcPr>
            <w:tcW w:w="4320" w:type="dxa"/>
          </w:tcPr>
          <w:p w14:paraId="784F2AA1" w14:textId="56DBCFC3" w:rsidR="00EB00F9" w:rsidRPr="00EB00F9" w:rsidRDefault="00EB00F9" w:rsidP="00EB00F9">
            <w:pPr>
              <w:spacing w:line="276" w:lineRule="auto"/>
              <w:rPr>
                <w:rFonts w:ascii="Times New Roman" w:hAnsi="Times New Roman" w:cs="Times New Roman"/>
                <w:b/>
                <w:bCs/>
                <w:lang w:val="vi-VN"/>
              </w:rPr>
            </w:pPr>
            <w:r w:rsidRPr="00EB00F9">
              <w:rPr>
                <w:rFonts w:ascii="Times New Roman" w:hAnsi="Times New Roman" w:cs="Times New Roman"/>
                <w:b/>
                <w:bCs/>
              </w:rPr>
              <w:t>Trung</w:t>
            </w:r>
            <w:r w:rsidRPr="00EB00F9">
              <w:rPr>
                <w:rFonts w:ascii="Times New Roman" w:hAnsi="Times New Roman" w:cs="Times New Roman"/>
                <w:b/>
                <w:bCs/>
                <w:lang w:val="vi-VN"/>
              </w:rPr>
              <w:t xml:space="preserve"> bình</w:t>
            </w:r>
          </w:p>
        </w:tc>
        <w:tc>
          <w:tcPr>
            <w:tcW w:w="4577" w:type="dxa"/>
          </w:tcPr>
          <w:p w14:paraId="10235BBA" w14:textId="74BBF750" w:rsidR="00EB00F9" w:rsidRPr="00EB00F9" w:rsidRDefault="00EB00F9" w:rsidP="00EB00F9">
            <w:pPr>
              <w:spacing w:line="276" w:lineRule="auto"/>
              <w:rPr>
                <w:rFonts w:ascii="Times New Roman" w:hAnsi="Times New Roman" w:cs="Times New Roman"/>
                <w:lang w:val="vi-VN"/>
              </w:rPr>
            </w:pPr>
            <w:r w:rsidRPr="00EB00F9">
              <w:rPr>
                <w:rFonts w:ascii="Times New Roman" w:hAnsi="Times New Roman" w:cs="Times New Roman"/>
                <w:lang w:val="vi-VN"/>
              </w:rPr>
              <w:t>Hạn chế nguồn lực truyền thông, chính sách dữ liệu</w:t>
            </w:r>
          </w:p>
        </w:tc>
      </w:tr>
      <w:tr w:rsidR="00EB00F9" w:rsidRPr="00EB00F9" w14:paraId="2BAF330E" w14:textId="77777777" w:rsidTr="00EB00F9">
        <w:tc>
          <w:tcPr>
            <w:tcW w:w="4320" w:type="dxa"/>
          </w:tcPr>
          <w:p w14:paraId="6EB77B4A" w14:textId="0E4FB588" w:rsidR="00EB00F9" w:rsidRPr="00EB00F9" w:rsidRDefault="00EB00F9" w:rsidP="00AA2117">
            <w:pPr>
              <w:spacing w:line="276" w:lineRule="auto"/>
              <w:rPr>
                <w:rFonts w:ascii="Times New Roman" w:hAnsi="Times New Roman" w:cs="Times New Roman"/>
                <w:b/>
                <w:bCs/>
                <w:lang w:val="vi-VN"/>
              </w:rPr>
            </w:pPr>
            <w:r w:rsidRPr="00EB00F9">
              <w:rPr>
                <w:rFonts w:ascii="Times New Roman" w:hAnsi="Times New Roman" w:cs="Times New Roman"/>
                <w:b/>
                <w:bCs/>
              </w:rPr>
              <w:t>Trung</w:t>
            </w:r>
            <w:r w:rsidRPr="00EB00F9">
              <w:rPr>
                <w:rFonts w:ascii="Times New Roman" w:hAnsi="Times New Roman" w:cs="Times New Roman"/>
                <w:b/>
                <w:bCs/>
                <w:lang w:val="vi-VN"/>
              </w:rPr>
              <w:t xml:space="preserve"> bình</w:t>
            </w:r>
          </w:p>
        </w:tc>
        <w:tc>
          <w:tcPr>
            <w:tcW w:w="4577" w:type="dxa"/>
          </w:tcPr>
          <w:p w14:paraId="1001AF4F" w14:textId="359B6609" w:rsidR="00EB00F9" w:rsidRPr="00EB00F9" w:rsidRDefault="00EB00F9" w:rsidP="00AA2117">
            <w:pPr>
              <w:spacing w:line="276" w:lineRule="auto"/>
              <w:rPr>
                <w:rFonts w:ascii="Times New Roman" w:hAnsi="Times New Roman" w:cs="Times New Roman"/>
                <w:lang w:val="vi-VN"/>
              </w:rPr>
            </w:pPr>
            <w:r w:rsidRPr="00EB00F9">
              <w:rPr>
                <w:rFonts w:ascii="Times New Roman" w:hAnsi="Times New Roman" w:cs="Times New Roman"/>
                <w:lang w:val="vi-VN"/>
              </w:rPr>
              <w:t>Rủi ro hạ tầng inference và chi phí vận hành</w:t>
            </w:r>
          </w:p>
        </w:tc>
      </w:tr>
      <w:tr w:rsidR="00641CF9" w:rsidRPr="00F22A98" w14:paraId="10F543E0" w14:textId="77777777" w:rsidTr="00EB00F9">
        <w:tc>
          <w:tcPr>
            <w:tcW w:w="4320" w:type="dxa"/>
          </w:tcPr>
          <w:p w14:paraId="218F54F0" w14:textId="77777777" w:rsidR="00641CF9" w:rsidRPr="00EB00F9" w:rsidRDefault="00000000" w:rsidP="00AA2117">
            <w:pPr>
              <w:spacing w:line="276" w:lineRule="auto"/>
              <w:rPr>
                <w:rFonts w:ascii="Times New Roman" w:hAnsi="Times New Roman" w:cs="Times New Roman"/>
                <w:b/>
                <w:bCs/>
              </w:rPr>
            </w:pPr>
            <w:r w:rsidRPr="00EB00F9">
              <w:rPr>
                <w:rFonts w:ascii="Times New Roman" w:hAnsi="Times New Roman" w:cs="Times New Roman"/>
                <w:b/>
                <w:bCs/>
              </w:rPr>
              <w:t>Thấp</w:t>
            </w:r>
          </w:p>
        </w:tc>
        <w:tc>
          <w:tcPr>
            <w:tcW w:w="4577" w:type="dxa"/>
          </w:tcPr>
          <w:p w14:paraId="12BA5255" w14:textId="28647443" w:rsidR="00641CF9" w:rsidRPr="00F22A98" w:rsidRDefault="00EB00F9" w:rsidP="00AA2117">
            <w:pPr>
              <w:spacing w:line="276" w:lineRule="auto"/>
              <w:rPr>
                <w:rFonts w:ascii="Times New Roman" w:hAnsi="Times New Roman" w:cs="Times New Roman"/>
              </w:rPr>
            </w:pPr>
            <w:r w:rsidRPr="00EB00F9">
              <w:rPr>
                <w:rFonts w:ascii="Times New Roman" w:hAnsi="Times New Roman" w:cs="Times New Roman"/>
              </w:rPr>
              <w:t>Thay đổi yêu cầu lớp phân loại từ phía nghiệp vụ</w:t>
            </w:r>
          </w:p>
        </w:tc>
      </w:tr>
    </w:tbl>
    <w:p w14:paraId="56D3005E" w14:textId="0FA4F49A" w:rsidR="00641CF9" w:rsidRDefault="00641CF9">
      <w:pPr>
        <w:rPr>
          <w:rFonts w:ascii="Times New Roman" w:hAnsi="Times New Roman" w:cs="Times New Roman"/>
          <w:lang w:val="vi-VN"/>
        </w:rPr>
      </w:pPr>
    </w:p>
    <w:tbl>
      <w:tblPr>
        <w:tblStyle w:val="TableGrid"/>
        <w:tblW w:w="0" w:type="auto"/>
        <w:tblLook w:val="04A0" w:firstRow="1" w:lastRow="0" w:firstColumn="1" w:lastColumn="0" w:noHBand="0" w:noVBand="1"/>
      </w:tblPr>
      <w:tblGrid>
        <w:gridCol w:w="8630"/>
      </w:tblGrid>
      <w:tr w:rsidR="00EB00F9" w14:paraId="4F6C3527" w14:textId="77777777" w:rsidTr="00EB00F9">
        <w:tc>
          <w:tcPr>
            <w:tcW w:w="8856" w:type="dxa"/>
          </w:tcPr>
          <w:p w14:paraId="7A7ACDCA" w14:textId="77777777" w:rsidR="00EB00F9" w:rsidRPr="00EB00F9" w:rsidRDefault="00EB00F9" w:rsidP="00EB00F9">
            <w:pPr>
              <w:pStyle w:val="Heading2"/>
              <w:rPr>
                <w:rFonts w:ascii="Times New Roman" w:hAnsi="Times New Roman" w:cs="Times New Roman"/>
                <w:lang w:val="vi-VN"/>
              </w:rPr>
            </w:pPr>
            <w:r w:rsidRPr="00EB00F9">
              <w:rPr>
                <w:rFonts w:ascii="Times New Roman" w:hAnsi="Times New Roman" w:cs="Times New Roman"/>
                <w:lang w:val="vi-VN"/>
              </w:rPr>
              <w:t>9.0 TIÊU CHÍ ĐÁNH GIÁ THÀNH CÔNG</w:t>
            </w:r>
          </w:p>
          <w:p w14:paraId="306936E8" w14:textId="77777777" w:rsidR="00EB00F9" w:rsidRDefault="00EB00F9">
            <w:pPr>
              <w:rPr>
                <w:rFonts w:ascii="Times New Roman" w:hAnsi="Times New Roman" w:cs="Times New Roman"/>
                <w:lang w:val="vi-VN"/>
              </w:rPr>
            </w:pPr>
          </w:p>
        </w:tc>
      </w:tr>
      <w:tr w:rsidR="00EB00F9" w14:paraId="00BF2C63" w14:textId="77777777" w:rsidTr="00EB00F9">
        <w:tc>
          <w:tcPr>
            <w:tcW w:w="8856" w:type="dxa"/>
          </w:tcPr>
          <w:p w14:paraId="2C63B174" w14:textId="77777777" w:rsidR="00EB00F9" w:rsidRPr="00EB00F9" w:rsidRDefault="00EB00F9" w:rsidP="00EB00F9">
            <w:pPr>
              <w:spacing w:before="240"/>
              <w:rPr>
                <w:rFonts w:ascii="Times New Roman" w:hAnsi="Times New Roman" w:cs="Times New Roman"/>
                <w:lang w:val="vi-VN"/>
              </w:rPr>
            </w:pPr>
            <w:r w:rsidRPr="00EB00F9">
              <w:rPr>
                <w:rFonts w:ascii="Times New Roman" w:hAnsi="Times New Roman" w:cs="Times New Roman"/>
                <w:lang w:val="vi-VN"/>
              </w:rPr>
              <w:t>- Ứng dụng hoạt động ổn định, chính xác ≥ 90%.</w:t>
            </w:r>
          </w:p>
          <w:p w14:paraId="079B8503" w14:textId="77777777" w:rsidR="00EB00F9" w:rsidRPr="00EB00F9" w:rsidRDefault="00EB00F9" w:rsidP="00EB00F9">
            <w:pPr>
              <w:spacing w:before="240"/>
              <w:rPr>
                <w:rFonts w:ascii="Times New Roman" w:hAnsi="Times New Roman" w:cs="Times New Roman"/>
                <w:lang w:val="vi-VN"/>
              </w:rPr>
            </w:pPr>
            <w:r w:rsidRPr="00EB00F9">
              <w:rPr>
                <w:rFonts w:ascii="Times New Roman" w:hAnsi="Times New Roman" w:cs="Times New Roman"/>
                <w:lang w:val="vi-VN"/>
              </w:rPr>
              <w:t>- Nhận được phản hồi tích cực từ giảng viên và người dùng thử nghiệm.</w:t>
            </w:r>
          </w:p>
          <w:p w14:paraId="744A7DB5" w14:textId="77777777" w:rsidR="00EB00F9" w:rsidRPr="00EB00F9" w:rsidRDefault="00EB00F9" w:rsidP="00EB00F9">
            <w:pPr>
              <w:spacing w:before="240"/>
              <w:rPr>
                <w:rFonts w:ascii="Times New Roman" w:hAnsi="Times New Roman" w:cs="Times New Roman"/>
                <w:lang w:val="vi-VN"/>
              </w:rPr>
            </w:pPr>
            <w:r w:rsidRPr="00EB00F9">
              <w:rPr>
                <w:rFonts w:ascii="Times New Roman" w:hAnsi="Times New Roman" w:cs="Times New Roman"/>
                <w:lang w:val="vi-VN"/>
              </w:rPr>
              <w:t>- Hoàn thành đúng tiến độ và đúng phạm vi đã đề ra.</w:t>
            </w:r>
          </w:p>
          <w:p w14:paraId="68C57CBE" w14:textId="77777777" w:rsidR="00EB00F9" w:rsidRDefault="00EB00F9" w:rsidP="00EB00F9">
            <w:pPr>
              <w:spacing w:before="240"/>
              <w:rPr>
                <w:rFonts w:ascii="Times New Roman" w:hAnsi="Times New Roman" w:cs="Times New Roman"/>
                <w:lang w:val="vi-VN"/>
              </w:rPr>
            </w:pPr>
            <w:r w:rsidRPr="00EB00F9">
              <w:rPr>
                <w:rFonts w:ascii="Times New Roman" w:hAnsi="Times New Roman" w:cs="Times New Roman"/>
                <w:lang w:val="vi-VN"/>
              </w:rPr>
              <w:t>- Có tài liệu hướng dẫn và báo cáo đầy đủ.</w:t>
            </w:r>
          </w:p>
          <w:p w14:paraId="053FEEF7" w14:textId="77777777" w:rsidR="00EB00F9" w:rsidRDefault="00EB00F9">
            <w:pPr>
              <w:rPr>
                <w:rFonts w:ascii="Times New Roman" w:hAnsi="Times New Roman" w:cs="Times New Roman"/>
                <w:lang w:val="vi-VN"/>
              </w:rPr>
            </w:pPr>
          </w:p>
        </w:tc>
      </w:tr>
    </w:tbl>
    <w:p w14:paraId="16D3B4F2" w14:textId="71FA1B34" w:rsidR="00A12AC3" w:rsidRPr="00A12AC3" w:rsidRDefault="00A12AC3" w:rsidP="00A12AC3">
      <w:pPr>
        <w:rPr>
          <w:rFonts w:ascii="Times New Roman" w:hAnsi="Times New Roman" w:cs="Times New Roman"/>
          <w:b/>
          <w:bCs/>
          <w:lang w:val="vi-VN"/>
        </w:rPr>
      </w:pPr>
    </w:p>
    <w:tbl>
      <w:tblPr>
        <w:tblStyle w:val="TableGrid"/>
        <w:tblW w:w="0" w:type="auto"/>
        <w:tblLook w:val="04A0" w:firstRow="1" w:lastRow="0" w:firstColumn="1" w:lastColumn="0" w:noHBand="0" w:noVBand="1"/>
      </w:tblPr>
      <w:tblGrid>
        <w:gridCol w:w="8630"/>
      </w:tblGrid>
      <w:tr w:rsidR="00A12AC3" w14:paraId="07D0A743" w14:textId="77777777" w:rsidTr="00A12AC3">
        <w:tc>
          <w:tcPr>
            <w:tcW w:w="8856" w:type="dxa"/>
          </w:tcPr>
          <w:p w14:paraId="491F38DE" w14:textId="77777777" w:rsidR="00A12AC3" w:rsidRPr="00A12AC3" w:rsidRDefault="00A12AC3" w:rsidP="00A12AC3">
            <w:pPr>
              <w:pStyle w:val="Heading2"/>
              <w:rPr>
                <w:rFonts w:ascii="Times New Roman" w:hAnsi="Times New Roman" w:cs="Times New Roman"/>
                <w:lang w:val="vi-VN"/>
              </w:rPr>
            </w:pPr>
            <w:r w:rsidRPr="00A12AC3">
              <w:rPr>
                <w:rFonts w:ascii="Times New Roman" w:hAnsi="Times New Roman" w:cs="Times New Roman"/>
                <w:lang w:val="vi-VN"/>
              </w:rPr>
              <w:t>10.0 CÁC YẾU TỐ QUYẾT ĐỊNH THÀNH CÔNG</w:t>
            </w:r>
          </w:p>
          <w:p w14:paraId="43E6C998" w14:textId="77777777" w:rsidR="00A12AC3" w:rsidRDefault="00A12AC3" w:rsidP="00A12AC3">
            <w:pPr>
              <w:rPr>
                <w:rFonts w:ascii="Times New Roman" w:hAnsi="Times New Roman" w:cs="Times New Roman"/>
                <w:b/>
                <w:bCs/>
                <w:lang w:val="vi-VN"/>
              </w:rPr>
            </w:pPr>
          </w:p>
        </w:tc>
      </w:tr>
      <w:tr w:rsidR="00A12AC3" w14:paraId="17D79FE8" w14:textId="77777777" w:rsidTr="00A12AC3">
        <w:tc>
          <w:tcPr>
            <w:tcW w:w="8856" w:type="dxa"/>
          </w:tcPr>
          <w:p w14:paraId="23D129C0" w14:textId="77777777" w:rsidR="00A12AC3" w:rsidRPr="00A12AC3" w:rsidRDefault="00A12AC3" w:rsidP="00A12AC3">
            <w:pPr>
              <w:pStyle w:val="ListParagraph"/>
              <w:numPr>
                <w:ilvl w:val="0"/>
                <w:numId w:val="15"/>
              </w:numPr>
              <w:rPr>
                <w:rFonts w:ascii="Times New Roman" w:hAnsi="Times New Roman" w:cs="Times New Roman"/>
                <w:lang w:val="vi-VN"/>
              </w:rPr>
            </w:pPr>
            <w:r w:rsidRPr="00A12AC3">
              <w:rPr>
                <w:rFonts w:ascii="Times New Roman" w:hAnsi="Times New Roman" w:cs="Times New Roman"/>
                <w:lang w:val="vi-VN"/>
              </w:rPr>
              <w:t>Nguồn dữ liệu và thông tin về sâu hại được thu thập đầy đủ, chính xác và cập nhật.</w:t>
            </w:r>
          </w:p>
          <w:p w14:paraId="2A3B7AED" w14:textId="77777777" w:rsidR="00A12AC3" w:rsidRPr="00A12AC3" w:rsidRDefault="00A12AC3" w:rsidP="00A12AC3">
            <w:pPr>
              <w:pStyle w:val="ListParagraph"/>
              <w:numPr>
                <w:ilvl w:val="0"/>
                <w:numId w:val="15"/>
              </w:numPr>
              <w:rPr>
                <w:rFonts w:ascii="Times New Roman" w:hAnsi="Times New Roman" w:cs="Times New Roman"/>
                <w:lang w:val="vi-VN"/>
              </w:rPr>
            </w:pPr>
            <w:r w:rsidRPr="00A12AC3">
              <w:rPr>
                <w:rFonts w:ascii="Times New Roman" w:hAnsi="Times New Roman" w:cs="Times New Roman"/>
                <w:lang w:val="vi-VN"/>
              </w:rPr>
              <w:t>Quản lý tiến độ chặt chẽ, có phân công công việc rõ ràng và kiểm tra định kỳ.</w:t>
            </w:r>
          </w:p>
          <w:p w14:paraId="46E79736" w14:textId="77777777" w:rsidR="00A12AC3" w:rsidRPr="00A12AC3" w:rsidRDefault="00A12AC3" w:rsidP="00A12AC3">
            <w:pPr>
              <w:pStyle w:val="ListParagraph"/>
              <w:numPr>
                <w:ilvl w:val="0"/>
                <w:numId w:val="15"/>
              </w:numPr>
              <w:rPr>
                <w:rFonts w:ascii="Times New Roman" w:hAnsi="Times New Roman" w:cs="Times New Roman"/>
                <w:lang w:val="vi-VN"/>
              </w:rPr>
            </w:pPr>
            <w:r w:rsidRPr="00A12AC3">
              <w:rPr>
                <w:rFonts w:ascii="Times New Roman" w:hAnsi="Times New Roman" w:cs="Times New Roman"/>
                <w:lang w:val="vi-VN"/>
              </w:rPr>
              <w:t>Kiểm thử ứng dụng thường xuyên để phát hiện và khắc phục lỗi kịp thời.</w:t>
            </w:r>
          </w:p>
          <w:p w14:paraId="3DA0C68A" w14:textId="77777777" w:rsidR="00A12AC3" w:rsidRPr="00A12AC3" w:rsidRDefault="00A12AC3" w:rsidP="00A12AC3">
            <w:pPr>
              <w:pStyle w:val="ListParagraph"/>
              <w:numPr>
                <w:ilvl w:val="0"/>
                <w:numId w:val="15"/>
              </w:numPr>
              <w:rPr>
                <w:rFonts w:ascii="Times New Roman" w:hAnsi="Times New Roman" w:cs="Times New Roman"/>
                <w:b/>
                <w:bCs/>
                <w:lang w:val="vi-VN"/>
              </w:rPr>
            </w:pPr>
            <w:r w:rsidRPr="00A12AC3">
              <w:rPr>
                <w:rFonts w:ascii="Times New Roman" w:hAnsi="Times New Roman" w:cs="Times New Roman"/>
                <w:lang w:val="vi-VN"/>
              </w:rPr>
              <w:t>Giao diện ứng dụng thân thiện, dễ sử dụng và phù hợp với người dùng mục tiêu.</w:t>
            </w:r>
          </w:p>
          <w:p w14:paraId="6AAD5D0D" w14:textId="77777777" w:rsidR="00A12AC3" w:rsidRDefault="00A12AC3" w:rsidP="00A12AC3">
            <w:pPr>
              <w:rPr>
                <w:rFonts w:ascii="Times New Roman" w:hAnsi="Times New Roman" w:cs="Times New Roman"/>
                <w:b/>
                <w:bCs/>
                <w:lang w:val="vi-VN"/>
              </w:rPr>
            </w:pPr>
          </w:p>
        </w:tc>
      </w:tr>
    </w:tbl>
    <w:p w14:paraId="798F593B" w14:textId="77777777" w:rsidR="00A12AC3" w:rsidRPr="00A12AC3" w:rsidRDefault="00A12AC3" w:rsidP="00A12AC3">
      <w:pPr>
        <w:rPr>
          <w:rFonts w:ascii="Times New Roman" w:hAnsi="Times New Roman" w:cs="Times New Roman"/>
          <w:b/>
          <w:bCs/>
          <w:lang w:val="vi-VN"/>
        </w:rPr>
      </w:pPr>
    </w:p>
    <w:tbl>
      <w:tblPr>
        <w:tblStyle w:val="TableGrid"/>
        <w:tblW w:w="0" w:type="auto"/>
        <w:tblLook w:val="04A0" w:firstRow="1" w:lastRow="0" w:firstColumn="1" w:lastColumn="0" w:noHBand="0" w:noVBand="1"/>
      </w:tblPr>
      <w:tblGrid>
        <w:gridCol w:w="4324"/>
        <w:gridCol w:w="4306"/>
      </w:tblGrid>
      <w:tr w:rsidR="00A12AC3" w:rsidRPr="00A12AC3" w14:paraId="7B833ABC" w14:textId="77777777" w:rsidTr="00A12AC3">
        <w:tc>
          <w:tcPr>
            <w:tcW w:w="8856" w:type="dxa"/>
            <w:gridSpan w:val="2"/>
          </w:tcPr>
          <w:p w14:paraId="35543BB4" w14:textId="77777777" w:rsidR="00A12AC3" w:rsidRPr="00A12AC3" w:rsidRDefault="00A12AC3" w:rsidP="00A12AC3">
            <w:pPr>
              <w:pStyle w:val="Heading2"/>
              <w:spacing w:after="240"/>
              <w:rPr>
                <w:rFonts w:ascii="Times New Roman" w:hAnsi="Times New Roman" w:cs="Times New Roman"/>
                <w:lang w:val="vi-VN"/>
              </w:rPr>
            </w:pPr>
            <w:r w:rsidRPr="00A12AC3">
              <w:rPr>
                <w:rFonts w:ascii="Times New Roman" w:hAnsi="Times New Roman" w:cs="Times New Roman"/>
                <w:lang w:val="vi-VN"/>
              </w:rPr>
              <w:t>11.0 PHÊ DUYỆT</w:t>
            </w:r>
          </w:p>
        </w:tc>
      </w:tr>
      <w:tr w:rsidR="00EB00F9" w14:paraId="1BEEC578" w14:textId="77777777" w:rsidTr="00A12AC3">
        <w:tc>
          <w:tcPr>
            <w:tcW w:w="4428" w:type="dxa"/>
          </w:tcPr>
          <w:p w14:paraId="32D76490" w14:textId="765EACAD" w:rsidR="00EB00F9" w:rsidRPr="00A12AC3" w:rsidRDefault="00EB00F9" w:rsidP="00EB00F9">
            <w:pPr>
              <w:spacing w:line="480" w:lineRule="auto"/>
              <w:rPr>
                <w:rFonts w:ascii="Times New Roman" w:hAnsi="Times New Roman" w:cs="Times New Roman"/>
                <w:b/>
                <w:bCs/>
              </w:rPr>
            </w:pPr>
            <w:r w:rsidRPr="00A12AC3">
              <w:rPr>
                <w:rFonts w:ascii="Times New Roman" w:hAnsi="Times New Roman" w:cs="Times New Roman"/>
                <w:b/>
                <w:bCs/>
              </w:rPr>
              <w:t>Người phê duyệt:</w:t>
            </w:r>
          </w:p>
        </w:tc>
        <w:tc>
          <w:tcPr>
            <w:tcW w:w="4428" w:type="dxa"/>
          </w:tcPr>
          <w:p w14:paraId="0C39AEAC" w14:textId="77777777" w:rsidR="00EB00F9" w:rsidRDefault="00EB00F9" w:rsidP="00EB00F9">
            <w:pPr>
              <w:spacing w:line="480" w:lineRule="auto"/>
              <w:rPr>
                <w:rFonts w:ascii="Times New Roman" w:hAnsi="Times New Roman" w:cs="Times New Roman"/>
              </w:rPr>
            </w:pPr>
          </w:p>
        </w:tc>
      </w:tr>
      <w:tr w:rsidR="00EB00F9" w14:paraId="1D9EC59A" w14:textId="77777777" w:rsidTr="00A12AC3">
        <w:tc>
          <w:tcPr>
            <w:tcW w:w="4428" w:type="dxa"/>
          </w:tcPr>
          <w:p w14:paraId="321A3CEC" w14:textId="1EDE8F00" w:rsidR="00EB00F9" w:rsidRPr="00A12AC3" w:rsidRDefault="00EB00F9" w:rsidP="00EB00F9">
            <w:pPr>
              <w:spacing w:line="480" w:lineRule="auto"/>
              <w:rPr>
                <w:rFonts w:ascii="Times New Roman" w:hAnsi="Times New Roman" w:cs="Times New Roman"/>
                <w:b/>
                <w:bCs/>
                <w:lang w:val="vi-VN"/>
              </w:rPr>
            </w:pPr>
            <w:r w:rsidRPr="00A12AC3">
              <w:rPr>
                <w:rFonts w:ascii="Times New Roman" w:hAnsi="Times New Roman" w:cs="Times New Roman"/>
                <w:b/>
                <w:bCs/>
              </w:rPr>
              <w:t xml:space="preserve">Ngày phê duyệt: </w:t>
            </w:r>
          </w:p>
        </w:tc>
        <w:tc>
          <w:tcPr>
            <w:tcW w:w="4428" w:type="dxa"/>
          </w:tcPr>
          <w:p w14:paraId="33A009A5" w14:textId="77777777" w:rsidR="00EB00F9" w:rsidRDefault="00EB00F9" w:rsidP="00EB00F9">
            <w:pPr>
              <w:spacing w:line="480" w:lineRule="auto"/>
              <w:rPr>
                <w:rFonts w:ascii="Times New Roman" w:hAnsi="Times New Roman" w:cs="Times New Roman"/>
              </w:rPr>
            </w:pPr>
          </w:p>
        </w:tc>
      </w:tr>
    </w:tbl>
    <w:p w14:paraId="30633983" w14:textId="5E5931F6" w:rsidR="00EB00F9" w:rsidRPr="00EB00F9" w:rsidRDefault="00000000" w:rsidP="00EB00F9">
      <w:pPr>
        <w:rPr>
          <w:rFonts w:ascii="Times New Roman" w:hAnsi="Times New Roman" w:cs="Times New Roman"/>
          <w:lang w:val="vi-VN"/>
        </w:rPr>
      </w:pPr>
      <w:r w:rsidRPr="00F22A98">
        <w:rPr>
          <w:rFonts w:ascii="Times New Roman" w:hAnsi="Times New Roman" w:cs="Times New Roman"/>
        </w:rPr>
        <w:br/>
      </w:r>
    </w:p>
    <w:p w14:paraId="69A21E25" w14:textId="6DD70A19" w:rsidR="00641CF9" w:rsidRPr="00EB00F9" w:rsidRDefault="00641CF9">
      <w:pPr>
        <w:rPr>
          <w:rFonts w:ascii="Times New Roman" w:hAnsi="Times New Roman" w:cs="Times New Roman"/>
          <w:lang w:val="vi-VN"/>
        </w:rPr>
      </w:pPr>
    </w:p>
    <w:sectPr w:rsidR="00641CF9" w:rsidRPr="00EB00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8E709A"/>
    <w:multiLevelType w:val="hybridMultilevel"/>
    <w:tmpl w:val="489849EA"/>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A997CB8"/>
    <w:multiLevelType w:val="hybridMultilevel"/>
    <w:tmpl w:val="FD4E3D52"/>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1D52807"/>
    <w:multiLevelType w:val="hybridMultilevel"/>
    <w:tmpl w:val="A16889CC"/>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A95362C"/>
    <w:multiLevelType w:val="multilevel"/>
    <w:tmpl w:val="6A7818E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23F7C"/>
    <w:multiLevelType w:val="multilevel"/>
    <w:tmpl w:val="8628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80A94"/>
    <w:multiLevelType w:val="hybridMultilevel"/>
    <w:tmpl w:val="DF6AA172"/>
    <w:lvl w:ilvl="0" w:tplc="BFC2F2F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45266913">
    <w:abstractNumId w:val="8"/>
  </w:num>
  <w:num w:numId="2" w16cid:durableId="757949522">
    <w:abstractNumId w:val="6"/>
  </w:num>
  <w:num w:numId="3" w16cid:durableId="388768423">
    <w:abstractNumId w:val="5"/>
  </w:num>
  <w:num w:numId="4" w16cid:durableId="1842112684">
    <w:abstractNumId w:val="4"/>
  </w:num>
  <w:num w:numId="5" w16cid:durableId="1915432576">
    <w:abstractNumId w:val="7"/>
  </w:num>
  <w:num w:numId="6" w16cid:durableId="1323464523">
    <w:abstractNumId w:val="3"/>
  </w:num>
  <w:num w:numId="7" w16cid:durableId="2072344070">
    <w:abstractNumId w:val="2"/>
  </w:num>
  <w:num w:numId="8" w16cid:durableId="493421501">
    <w:abstractNumId w:val="1"/>
  </w:num>
  <w:num w:numId="9" w16cid:durableId="1803233980">
    <w:abstractNumId w:val="0"/>
  </w:num>
  <w:num w:numId="10" w16cid:durableId="458962490">
    <w:abstractNumId w:val="13"/>
  </w:num>
  <w:num w:numId="11" w16cid:durableId="1922250156">
    <w:abstractNumId w:val="12"/>
  </w:num>
  <w:num w:numId="12" w16cid:durableId="841629306">
    <w:abstractNumId w:val="9"/>
  </w:num>
  <w:num w:numId="13" w16cid:durableId="491605439">
    <w:abstractNumId w:val="14"/>
  </w:num>
  <w:num w:numId="14" w16cid:durableId="380596913">
    <w:abstractNumId w:val="11"/>
  </w:num>
  <w:num w:numId="15" w16cid:durableId="1839926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FDC"/>
    <w:rsid w:val="00034616"/>
    <w:rsid w:val="0006063C"/>
    <w:rsid w:val="00136349"/>
    <w:rsid w:val="0015074B"/>
    <w:rsid w:val="00163C28"/>
    <w:rsid w:val="0029639D"/>
    <w:rsid w:val="00326F90"/>
    <w:rsid w:val="003E5AFF"/>
    <w:rsid w:val="00641CF9"/>
    <w:rsid w:val="00690BA9"/>
    <w:rsid w:val="00776F96"/>
    <w:rsid w:val="00A12AC3"/>
    <w:rsid w:val="00A1605F"/>
    <w:rsid w:val="00A66632"/>
    <w:rsid w:val="00AA1D8D"/>
    <w:rsid w:val="00AA2117"/>
    <w:rsid w:val="00B47730"/>
    <w:rsid w:val="00CB0664"/>
    <w:rsid w:val="00EB00F9"/>
    <w:rsid w:val="00F22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CD477"/>
  <w14:defaultImageDpi w14:val="300"/>
  <w15:docId w15:val="{E36D742D-7975-44B6-BF3C-0322BE99B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F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Nguyễn Hồ Trường</cp:lastModifiedBy>
  <cp:revision>2</cp:revision>
  <dcterms:created xsi:type="dcterms:W3CDTF">2025-10-13T10:14:00Z</dcterms:created>
  <dcterms:modified xsi:type="dcterms:W3CDTF">2025-10-13T10:14:00Z</dcterms:modified>
  <cp:category/>
</cp:coreProperties>
</file>